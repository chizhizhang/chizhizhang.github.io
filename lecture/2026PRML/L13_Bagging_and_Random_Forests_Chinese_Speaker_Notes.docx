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第13讲 集成学习 I：Bagging、随机森林与可理解的模型评价</w:t>
      </w:r>
    </w:p>
    <w:p>
      <w:pPr>
        <w:pStyle w:val="Heading1"/>
      </w:pPr>
      <w:r>
        <w:t>PDF 001  集成学习 I：Bagging、随机森林与可理解的模型评价</w:t>
      </w:r>
    </w:p>
    <w:p>
      <w:r>
        <w:t>前面我们学过决策树。树的一个优点是能学到弯曲的分类边界，也能自动找特征之间的组合关系；但树也有一个明显问题：训练数据稍微变一下，分裂位置就可能大变。今天我们不急着寻找一棵最完美的树，而是换一个问题：能不能训练很多棵各有缺点的树，让它们的预测相互补充？这一讲会沿着一条主线展开：先看平均为什么有用，再用有放回抽样制造不同的训练集，接着解释随机森林为什么还要随机选特征。最后我们把这些想法用到实际选择模型和解释特征上。请大家特别留意，树的数量多并不自动等于效果好，关键还要看这些树是不是在同一批样本上犯同样的错误。下课时，你应该能手算一次包外预测，也能说明森林的重要性分数究竟表示什么，而不是只记住几个算法名字。我们今天会不断把结果读回实际问题：是模型更稳了，还是决策更合适了？如果你能分清这两件事，就不会把一个更高的分数误当成全部知识。</w:t>
      </w:r>
    </w:p>
    <w:p>
      <w:pPr>
        <w:pStyle w:val="Heading1"/>
      </w:pPr>
      <w:r>
        <w:t>PDF 002  Three periods: average, randomize, interpret</w:t>
      </w:r>
    </w:p>
    <w:p>
      <w:r>
        <w:t>这节课有三个学时，每个学时四十五分钟。第一部分先不碰代码，只用几组小数字回答：为什么平均可能比一棵树稳，什么时候平均没有用，有放回抽样到底抽出了什么。第二部分把这些数字连成随机森林的训练与预测过程，重点是包外样本怎样参与评估，以及每个结点为什么只看一部分特征。第三部分再回到设备故障这个例子，讲怎样选树的大小、怎样处理少数类，以及怎样解释特征的重要性。大家不必把每个参数都背下来，但要能说清它改变了哪个环节。我们一直使用同一个任务，是为了让算法、评价指标和业务问题连在一起。看到一个分数提高时，要问提高的是预测能力，还是只是训练集上的表现；看到一个特征排第一时，也要问它是模型经常使用的特征，还是确实不可替代。先从一棵不稳定的树开始。每个学时都会有一次需要亲手计算的小题。公式不必一次背完，但数字的来源要能说明，算完以后再说它能支持什么结论。</w:t>
      </w:r>
    </w:p>
    <w:p>
      <w:pPr>
        <w:pStyle w:val="Heading1"/>
      </w:pPr>
      <w:r>
        <w:t>PDF 003–004  A tree can fit well and still be unstable</w:t>
      </w:r>
    </w:p>
    <w:p>
      <w:r>
        <w:t>先用维修费用回归来观察不稳定，数值单位是百元。请看同一个设备状态点，三次训练得到的预测分别是十八、三十和十二。三棵树都把各自的训练集拟合得很好，训练误差都是零，可到了验证集，错误仍然不少。这里首先要分清两件事：训练误差小，说明树有能力记住这些训练样本；同一个输入换一份训练样本就得到不同预测，说明模型不稳定。后者才是今天平均多棵树想解决的问题。我们可以设想，第二次抽样恰好多了一些高故障风险的设备，树就把附近区域整体往高风险推；第三次抽样相反。把十八、三十、十二平均得到二十，可能减少这种偶然偏离。但如果三棵树都没有温度这个关键特征，它们共同的错误不会因为平均就消失。请同学先用自己的话解释：这张表体现的是偏差还是方差？答案是训练样本变化引起的方差。下面还要补一个条件：模型犯错的位置也应该有所不同。假如把三十改成三百，平均也会受到明显影响。这提醒我们，平均降低偶然波动的说法有条件，异常观测和系统偏差仍需单独分析。</w:t>
      </w:r>
    </w:p>
    <w:p>
      <w:pPr>
        <w:pStyle w:val="Heading1"/>
      </w:pPr>
      <w:r>
        <w:t>PDF 005  Interpret prediction spread before choosing an ensemble</w:t>
      </w:r>
    </w:p>
    <w:p>
      <w:r>
        <w:t>再把十八、三十、十二这组维修费用预测算完整，单位仍是百元。平均二十，三次偏离分别负二、十、负八，平方相加一百六十八，除以三得到五十六，标准差约七点四八。这里把三次结果当作全部示意重复来算，所以除以三；若把它们当作估计总体方差的小样本，另有除以二的样本估计写法。本页不是在算整个验证集的平均平方误差，而是固定同一输入观察训练变化。真实维修费用还没有给出，不能据此说偏差有多大。若真值二十，平均很合理；若真值四十，平均仍明显低估。请大家分别说出波动和共同偏离代表什么，后面才知道随机化与平均在解决哪一类问题。</w:t>
      </w:r>
    </w:p>
    <w:p>
      <w:pPr>
        <w:pStyle w:val="Heading1"/>
      </w:pPr>
      <w:r>
        <w:t>PDF 006  Good learners also need different mistakes</w:t>
      </w:r>
    </w:p>
    <w:p>
      <w:r>
        <w:t>这张图请从列来读，别先看最后一行。每一列是一个测试样本，每一行是一名分类器。左边三名分类器各自都答对了三题中的两题，准确率都是三分之二，不过它们错的题不一样。第一列有两个对，第二列也有两个对，第三列仍有两个对，所以多数投票三题全对。中间的单个准确率还是三分之二，可它们都在第三题上出错，投票不能改变这个错误。右边每个分类器只答对一道，而且正确位置互不相同；每一列都是两票错、一票对，最后三题全错。这个例子说明，差异性不是越大越好。首先要有一定预测能力，然后差异才可能帮助我们。也请注意，这只是一个便于理解的小例子，不是保证任何训练集都能提高准确率的定理。后面我们会用独立错误的概率和相关预测的方差，把这句话讲得更精确。现在先记住：数量、能力和错误重合程度要一起看。请再遮住图中最后一行自己投票，尤其检查右边：这里正确答案分散，错误票却占多数，差异大也不能弥补成员整体太弱。</w:t>
      </w:r>
    </w:p>
    <w:p>
      <w:pPr>
        <w:pStyle w:val="Heading1"/>
      </w:pPr>
      <w:r>
        <w:t>PDF 007  Equal member accuracy can hide very different ensembles</w:t>
      </w:r>
    </w:p>
    <w:p>
      <w:r>
        <w:t>现在把原图的三题例子扩成六题，但仍然只改变错误位置。第一组三名分类器错题分别是A、B，C、D，以及E、F，每人都是六题答对四题。每一题最多只有一票错，多数投票全对。第二组也每人答对四题，可大家都错A、B，多数票仍错两题。两组成员准确率完全相同，整体结果却不同。这不是独立性定理，只是一个能逐列核对的反例，证明单个准确率并没有包含全部组合信息。请大家任选一题数三票，再解释为什么只报告三个成员都达到百分之六十六点七还不够。我们需要观察错误是否重合，也需要在未见数据上比较最终组合，不能只根据算法名称不同就假定错误一定不同。</w:t>
      </w:r>
    </w:p>
    <w:p>
      <w:pPr>
        <w:pStyle w:val="Heading1"/>
      </w:pPr>
      <w:r>
        <w:t>PDF 008  Three independent votes: calculate the benefit</w:t>
      </w:r>
    </w:p>
    <w:p>
      <w:r>
        <w:t>我们把上一页的直观例子改成概率计算。假设三名分类器每人答错的概率都是百分之三十，而且在同一个测试样本上的错误彼此独立。多数投票怎样才会错？只有两人错或者三人全错。恰好两人错有三种选法，每一种的概率是零点三乘零点三乘零点七，所以第一项是零点一八九；三人全错是零点零二七。两项相加得到零点二一六，也就是百分之二十一点六，确实低于单个模型的百分之三十。请大家留意，我们并没有提高每个人的水平，改善来自错误没有完全重叠。这个结果依赖独立性，不能把它直接套到任意三个模型。如果三名分类器其实是同一个模型的三个复制品，它们同时对、同时错，整体错误率仍是百分之三十。现实中的树都使用同一批原始数据，不会完全独立。接下来我们用回归预测的方差公式，看看相关性怎样限制平均的效果。如果各分类器错误率接近一半，投票收益会很小；若错误率大于一半，独立多数票反而可能更差。成员能力这个条件不能省略。</w:t>
      </w:r>
    </w:p>
    <w:p>
      <w:pPr>
        <w:pStyle w:val="Heading1"/>
      </w:pPr>
      <w:r>
        <w:t>PDF 009  Five independent votes: include all ways a majority can fail</w:t>
      </w:r>
    </w:p>
    <w:p>
      <w:r>
        <w:t>五个人投票，至少三个人错才会整体错，所以要把三错、四错、五错都加起来。三错有十种选法，十乘零点三三次方再乘零点七平方，得到零点一三二三；四错五种，得到零点零二八三五；五错只有一种，零点零零二四三。相加零点一六三零八。相比三人投票的零点二一六又低了，符合独立误差能互相补偿的直觉。但这里每人的错误概率固定，且同一题上的错误独立，现实树通常不满足完全独立。请大家不要直接拿这个数预测随机森林准确率，而把它当参照：如果实际加很多模型仍没收益，就应该考虑共同错误、成员能力或任务信息不足。下面用一个接近随机猜测的例子再核对一次。</w:t>
      </w:r>
    </w:p>
    <w:p>
      <w:pPr>
        <w:pStyle w:val="Heading1"/>
      </w:pPr>
      <w:r>
        <w:t>PDF 010  Practice: a weak advantage can still survive majority voting</w:t>
      </w:r>
    </w:p>
    <w:p>
      <w:r>
        <w:t>先不算，请猜结果会不会低于百分之四十。按独立条件，恰好两人错是三乘零点四平方乘零点六，得到零点二八八，三人全错零点零六四，总计零点三五二。提高了，但没有成员错误率零点三时那么明显。不能把三个错误率平均，因为合并的是每一题的类别票，错误事件是至少两票错。再做两个极端检查：若完全同错，仍是百分之四十；若每人错误率一半且独立，多数票仍是一半。这样能把成员能力与错误重合两个条件同时记住。请同桌用自己的话解释百分之三十五点二来自哪两种情况，然后把独立条件写在结果旁边，避免以后省掉条件只背结论。</w:t>
      </w:r>
    </w:p>
    <w:p>
      <w:pPr>
        <w:pStyle w:val="Heading1"/>
      </w:pPr>
      <w:r>
        <w:t>PDF 011  Separate bias, variance, and observation noise</w:t>
      </w:r>
    </w:p>
    <w:p>
      <w:r>
        <w:t>这里重新把偏差、方差和噪声分开。我们固定一个输入，比如温度二十五度、振动值三点二的设备，然后设想重新收集很多份训练数据，每份数据都训练一次。所有预测的平均值与真实规律的差，是偏差；每次预测围绕这个平均值的波动，是方差；即使真实规律已经知道，设备测量和结果本身仍有随机性，那一部分是噪声。公式是在平方误差回归以及噪声均值为零等条件下成立的。代入例子，偏差是二，平方就是四，预测方差是九，噪声方差是四，加起来十七。请不要把偏差直接等同于训练误差，也不要把方差直接等同于训练与验证分数的差，这些分数只能提供诊断线索。今天我们主要希望多棵树的平均能降低中间那项。它能不能降低，以及能降到多少，取决于树之间的预测如何一起变化。先看最容易的独立情形。这些量描述对重复训练的想象，不要求实际采集无数数据。我们用验证结果观察线索，再用这样的概念解释为什么某种改进可能有效。</w:t>
      </w:r>
    </w:p>
    <w:p>
      <w:pPr>
        <w:pStyle w:val="Heading1"/>
      </w:pPr>
      <w:r>
        <w:t>PDF 012  A numerical bias--variance decomposition at one input</w:t>
      </w:r>
    </w:p>
    <w:p>
      <w:r>
        <w:t>现在给出真实费用十，再看三次训练预测六、八、十。它们平均八，与真实值差负二，偏差平方四。围绕平均八的偏离负二、零、二，平方平均是三分之八。直接对真值十算误差平方，十六、四、零，平均三分之二十，正好等于四加三分之八。这里假定三个训练结果等可能，没有额外观测噪声，因此可以完整核对分解。平均以后输出八，偶然波动被合并，但低估两单位仍在。这里是八除以三，分子八、分母三；分母来自三次等可能的训练结果。本例帮助我们把一句减少方差落到数字上，也提醒我们若想消除共同偏差，往往还要改变特征或模型表达能力。</w:t>
      </w:r>
    </w:p>
    <w:p>
      <w:pPr>
        <w:pStyle w:val="Heading1"/>
      </w:pPr>
      <w:r>
        <w:t>PDF 013–014  Independent averaging divides variance by the tree count</w:t>
      </w:r>
    </w:p>
    <w:p>
      <w:r>
        <w:t>现在固定同一个输入，把第一个模型的预测写成f一，第二个写成f二，一直到B个。横线上那个f表示它们的平均。方差公式前面的平方很重要：平均带着一个除以B，所以计算方差时是除以B的平方。独立意味着所有交叉协方差都为零，只剩下B份相同的方差，最后得到单个方差除以B。如果每棵树的预测方差是十六，四棵独立树平均后的方差就是四；标准差则从四变为二。请别把方差和标准差混在一起。平均的期望等于各棵树期望的平均。如果每棵树平均都比真实值大三，最终平均仍然大三，不能凭空修正这个共同偏差。这里的独立是一种理想参照，真实Bagging中的训练样本有重叠，树的预测通常也相关。因此接下来不能继续简单地除以树的数量，我们必须把交叉项加回来。请大家再算九棵独立模型时的标准差：方差十六除以九，标准差四除以三。树数九倍，标准差并不会变成原来的九分之一。</w:t>
      </w:r>
    </w:p>
    <w:p>
      <w:pPr>
        <w:pStyle w:val="Heading1"/>
      </w:pPr>
      <w:r>
        <w:t>PDF 015  Unequal variances explain when unequal weights make sense</w:t>
      </w:r>
    </w:p>
    <w:p>
      <w:r>
        <w:t>如果两位预测者都没有系统偏差，但方差分别是一和九，等权平均未必最好。给第一位权重a，第二位一减a，独立时方差是a平方加九乘一减a的平方。求导得到二a减十八乘一减a，令零可得a零点九。代回方差零点九，等权时则零点二五加九乘零点二五，等于二点五。这里大部分信任给了较稳定的一位。这个结论依赖无偏和独立以及方差已知，不能直接用某次验证准确率充当方差。Bagging通常训练可比较的同类成员，采用等权简单又稳；若想学习不同权重，就引入额外估计任务，后面Stacking会讲。请大家把这个例子的权重与类别概率区别开，权重是组合规则，概率才是模型的风险输出。</w:t>
      </w:r>
    </w:p>
    <w:p>
      <w:pPr>
        <w:pStyle w:val="Heading1"/>
      </w:pPr>
      <w:r>
        <w:t>PDF 016–017  Correlation leaves a floor under the variance</w:t>
      </w:r>
    </w:p>
    <w:p>
      <w:r>
        <w:t>刚才删掉的交叉项，现在要加回来。假设每个模型的预测方差相同，任意两棵树的相关系数都等于rho，这是为了得到一个易读的公式。单个方差项有B个，按有序组合写协方差时共有B乘括号B减一这么多项；每个协方差等于rho乘sigma平方。一起除以B平方，就得到rho，加上一减rho的整个结果除以B。我们用十六、零点五和四来算：零点五加零点一二五等于零点六二五，再乘十六得到十。它比单棵树的十六低，但远高于独立时的四。即使把树加到非常多，后面那部分接近零，前面仍然留下八。这就是相关误差造成的下限。此公式不是说实际所有树都恰好同方差、同相关，而是帮助我们理解方向。想继续改进，不只要问要不要加树，还要问能不能让树学得足够好，同时减少共同的偶然错误。可以把rho设成一检查极端情形：括号恰好是一，平均再多预测也不减方差。这与开头复制三个同一分类器完全一致。</w:t>
      </w:r>
    </w:p>
    <w:p>
      <w:pPr>
        <w:pStyle w:val="Heading1"/>
      </w:pPr>
      <w:r>
        <w:t>PDF 018  A shared component makes the variance floor concrete</w:t>
      </w:r>
    </w:p>
    <w:p>
      <w:r>
        <w:t>把每棵树的错误想成两部分：大家共同受到的一股偏移c，以及每棵自己的一股波动u。共同部分方差四，各自部分方差十二，而且后者彼此独立、与共同部分也独立。单棵总方差十六，两棵的协方差来自共同部分四，所以相关系数四除以十六等于零点二五。四棵平均时，共同部分还完整保留，各自波动方差变十二除以四，总共七。这个结构是为讲清公式构造的，不要求真实森林恰好这样生成。它能帮助我们看见相关下限：共同的数据问题、缺失信号或相似训练机制不会因为复制更多模型自动消失。请大家把B改成一和非常大，分别验算十六以及接近四，确认公式与直觉一致。</w:t>
      </w:r>
    </w:p>
    <w:p>
      <w:pPr>
        <w:pStyle w:val="Heading1"/>
      </w:pPr>
      <w:r>
        <w:t>PDF 019  Choose between more trees and less correlation</w:t>
      </w:r>
    </w:p>
    <w:p>
      <w:r>
        <w:t>我们用同一公式把几组数摆出来，看看调参应该盯哪里。相关系数为零点五时，十棵树的方差是八点八，一百棵是八点零八，花了十倍的树数，只减少零点七二。相关系数为零点二时，十棵就能降到四点四八，一百棵是三点三二八，约写三点三三。只比较十棵树，降低相关性节省了四点三二，比单纯加树的效果更明显。不过这张表固定了每棵树的方差和能力。现实里，如果随机得太厉害，树看不到有用特征，单棵树变弱，偏差也可能增加。所以不能得出越随机越好的结论。我们需要一种有控制的随机性。Bagging先在训练样本上做文章，随机森林再在每个结点的候选特征上做文章。请同学用一句话解释两者的共同目的：保留学习能力，同时让偶然错误别总是重合。接下来就看训练样本怎样重新抽取。在实践中看到加树几乎没有收益时，先排除树数太少，再检查共同错误来源。不能仅凭此表就断定所有问题都是相关性造成的。</w:t>
      </w:r>
    </w:p>
    <w:p>
      <w:pPr>
        <w:pStyle w:val="Heading1"/>
      </w:pPr>
      <w:r>
        <w:t>PDF 020  Measure overlap using errors, while respecting the interpretation</w:t>
      </w:r>
    </w:p>
    <w:p>
      <w:r>
        <w:t>同一验证集上，第一位的误差负二、零、二，第二位负一、零、一，第三位一、负二、一。三个向量均值都是零。前两位完全同方向，只是第二位小一半，相关系数仍是一；第一和第三的内积负二加零加二等于零，因此这组样本上的相关为零。这样可以观察模型是否总在同一批案例上高估或低估。请注意，验证集上跨输入的残差相关，是诊断线索；前面推导的相关性是在固定输入、重新训练的随机结果之间定义，两者不能不加说明地当成同一个估计量。这里样本只有三条，也不足以作稳定统计结论。课堂练习重点是相关与幅度不是同一件事，并把错误重合这个概念落到可计算对象上。</w:t>
      </w:r>
    </w:p>
    <w:p>
      <w:pPr>
        <w:pStyle w:val="Heading1"/>
      </w:pPr>
      <w:r>
        <w:t>PDF 021  Bootstrap samples reuse some rows and omit others</w:t>
      </w:r>
    </w:p>
    <w:p>
      <w:r>
        <w:t>请先从这张有放回抽样图读出重复和遗漏。原数据有A到E五条记录。第一份抽样得到A、B、B、D、E，一共仍是五次抽取，但只有四条不同记录，B出现两次，C没有出现。第二份里D重复，B没有出现。所谓有放回，是每抽到一条以后把它放回候选集合，下一次仍可能抽到它；不是先洗牌再把五条依次取出。重复不表示我们有了新的信息，而是改变这条样本在训练中的影响。有的设备记录被重复使用，有的这轮没用，树的分裂就可能与另一轮不同。图中第三份只包含B、D、E这三种样本，也完全合法，因为总抽取次数仍是五。请大家数一下，每份图里的总点数和不同字母数，先把抽取次数与唯一记录数分清。接下来会把这件事写成次数表，再解释为什么大样本时平均约只有百分之六十三点二的记录至少出现一次。抽样后标签跟着被选中的记录走，不能重新编造一个标签。随机的是哪些记录出现及其次数，记录本身的观测与标签仍是原数据。</w:t>
      </w:r>
    </w:p>
    <w:p>
      <w:pPr>
        <w:pStyle w:val="Heading1"/>
      </w:pPr>
      <w:r>
        <w:t>PDF 022–023  Enumerate a tiny bootstrap instead of treating it as magic</w:t>
      </w:r>
    </w:p>
    <w:p>
      <w:r>
        <w:t>原始只有A、B两条，抽两次，每次抽后放回。按顺序有AA、AB、BA、BB四种，概率各四分之一。AA只有一种记录，漏B；BB漏A；AB和BA虽然顺序不同，都覆盖两种记录。四种不同记录数相加，一加二加二加一等于六，再除以四，平均一点五。A只有在BB里完全没出现，所以包外概率四分之一，也与先算一减二分之一、再把整个结果平方吻合。我们把所有情况列出来，是为了让有放回不再只是一个术语。请大家核对总抽数每次仍是二，重复也没有带来新的独立信息。等原数据很大，无法列完N的N次方种结果，才用概率公式描述平均覆盖，但道理与这四种情况完全相同。</w:t>
      </w:r>
    </w:p>
    <w:p>
      <w:pPr>
        <w:pStyle w:val="Heading1"/>
      </w:pPr>
      <w:r>
        <w:t>PDF 024  Duplicates act like observation multiplicities</w:t>
      </w:r>
    </w:p>
    <w:p>
      <w:r>
        <w:t>回到五条记录的第一份抽样，A出现一次，B两次，C零次，D和E各一次。次数加起来是五，份额则是零点二、零点四、零、零点二、零点二。对支持相应样本权重的学习器而言，重复两次通常相当于让B承担两倍的训练影响，但具体实现还应尊重学习器对权重的定义。这比把Bootstrap理解成复制一份不变的数据更准确：它改变了经验分布。C这轮没有参与训练，所以对当前树来说是包外样本。特别注意，这个身份是相对于一棵树的。下一棵树可能抽到C，也可能漏掉A，不能把C永久贴成测试集。等森林训练完成，每个原始样本都可能有一组没见过自己的树，我们再用那组树来预测它。请大家先回答：B出现两次是不是表示它代表两个独立设备？不是，仍然是同一条观测。这个区别会在计算唯一覆盖比例时起作用。这里总权重的单位是抽取次数，不是独立样本数量。报告数据规模时要同时说明原始独立记录数，不能把重复次数当作额外证据。</w:t>
      </w:r>
    </w:p>
    <w:p>
      <w:pPr>
        <w:pStyle w:val="Heading1"/>
      </w:pPr>
      <w:r>
        <w:t>PDF 025  One row has a binomial draw count</w:t>
      </w:r>
    </w:p>
    <w:p>
      <w:r>
        <w:t>固定五条中的A，记K为这轮出现次数。每抽一次选到A的概率零点二，独立抽五次，因此K服从二项分布，均值五乘零点二等于一，方差五乘零点二乘零点八等于零点八。零次概率零点三二七六八；一次有五个出现位置，五乘零点二乘零点八四次方，得到零点四零九六。至少两次就是余下的零点二六二七二。均值一不表示每次都恰好一次，反而遗漏和重复都常见。这个区别正是Bagging制造训练影响变化的来源。请大家先说出K的随机对象是什么，别把它当成类别标签或树数，再核对三个概率加起来为一。下一部分把抽取次数也看作可以调节的选择。</w:t>
      </w:r>
    </w:p>
    <w:p>
      <w:pPr>
        <w:pStyle w:val="Heading1"/>
      </w:pPr>
      <w:r>
        <w:t>PDF 026–027  Why about 36.8 percent of rows are out of bag</w:t>
      </w:r>
    </w:p>
    <w:p>
      <w:r>
        <w:t>我们固定A这条记录来算。一次抽样不抽到A的概率是四除以五，五次都没抽到，就把四除以五的结果取五次方，等于零点三二七六八。所以五条记录这么小的数据，包外概率是百分之三十二点七七，并不是恰好百分之三十六点八。一般地，N条记录抽N次，先算一减一除以N，再把这个完整结果取N次方，就是某条记录没被抽到的概率。N很大时它接近e的负一次方，也就是零点三六八。对应的至少出现一次比例约零点六三二。预期不同记录数等于N乘这个出现概率，小例子是五乘零点六七二三二，得到三点三六。一次具体抽样当然不能有三点三六条不同记录，这个小数是很多次抽样的平均。请大家不要把平均比例误当成每次强制保留的比例。也别说抽N次就一定全覆盖，因为有放回允许重复。接下来让大家自己动手核对一次抽样。假如有人说每轮恰好留下百分之三十六点八，请用五样本例子反驳：一轮可能漏一条，也可能漏两条，概率公式说的是平均规律。</w:t>
      </w:r>
    </w:p>
    <w:p>
      <w:pPr>
        <w:pStyle w:val="Heading1"/>
      </w:pPr>
      <w:r>
        <w:t>PDF 028  Bootstrap draw count need not equal the original size</w:t>
      </w:r>
    </w:p>
    <w:p>
      <w:r>
        <w:t>以前为了方便抽N次，现在改成抽m次。某条记录每次没抽到的概率仍是一减一除以N；连续m次都漏掉，就把这个概率取m次方。大N时近似exp负m除以N。抽一半次数，包外约百分之六十点七，覆盖百分之三十九点三；抽两倍次数，包外约百分之十三点五，覆盖百分之八十六点五。抽得少，每棵树获得的信息更少，但训练样本变化可能更大；抽得多，覆盖更广，也更重复。不能只说包外多就好，因为单棵学习能力也会变。百分之六十三点二对应的是抽取次数与原数据量相等，不是所有Bootstrap都必然保留这个比例。请把m和N的含义分别说清，这会直接对应后面软件里每棵树抽取样本量的参数。</w:t>
      </w:r>
    </w:p>
    <w:p>
      <w:pPr>
        <w:pStyle w:val="Heading1"/>
      </w:pPr>
      <w:r>
        <w:t>PDF 029  Practice: compute finite-sample coverage exactly</w:t>
      </w:r>
    </w:p>
    <w:p>
      <w:r>
        <w:t>请大家先自己算四条数据抽四次的覆盖。指定A，每次没选到是四分之三，四次都没有是八十一除以二百五十六，约零点三一六四。至少一次则一减它，乘原始条数四，得到一百七十五除以六十四，也就是二点七三四三七五。单次抽样不可能含二点七三条不同记录，平均值可以有小数。这里用大样本百分之六十三点二直接乘四，会得到二点五二八，只是近似；小数据用精确式更合适。请注意预期不同记录数的求法不要求各记录是否出现相互独立，期望相加已经足够。我们只对同一条记录的四次抽取使用独立性。这一点也能帮助大家复习概率计算中的对象与条件。</w:t>
      </w:r>
    </w:p>
    <w:p>
      <w:pPr>
        <w:pStyle w:val="Heading1"/>
      </w:pPr>
      <w:r>
        <w:t>PDF 030  Activity: label the in-bag and OOB rows</w:t>
      </w:r>
    </w:p>
    <w:p>
      <w:r>
        <w:t>这一页给大家一分钟自己做。原始数据有A到F六条记录，第一棵拿到A、A、C、D、D、F，第二棵拿到B、C、C、E、F、F。请先写出各自的不同记录，再找包外记录。第一棵真正见过的是A、C、D、F，所以B和E是它的包外样本。第二棵见过B、C、E、F，所以A和D是它的包外样本。接着问一个更关键的问题：C能不能用这两棵树给自己做包外评价？不能，两棵都见过C。F同样不行。我们没有漏算，而是树数太少，确实可能没有合格预测。真实实现需要检查包外覆盖，不能拿没有包外投票的样本硬算分数。这里还出现了训练样本重叠，说明两棵树不是独立收集到的数据，预测自然可能相关。我们做抽样的目的不是制造完全独立的世界，而是增加有用差异。接下来把抽样、训练和合并连成完整Bagging过程。我们可以让不同小组选出不同的抽样，互相核对谁能预测谁。只要每次总共六抽、有放回，出现不同包外名单就是正常现象。</w:t>
      </w:r>
    </w:p>
    <w:p>
      <w:pPr>
        <w:pStyle w:val="Heading1"/>
      </w:pPr>
      <w:r>
        <w:t>PDF 031  Resample the independent unit when rows belong together</w:t>
      </w:r>
    </w:p>
    <w:p>
      <w:r>
        <w:t>如果五位患者各有十次测量，表里共有五十行，但独立实体只有五位。随机抽行时，同一患者的一次测量包外，其他九次仍可能训练了树，模型已经认识这位患者。若目标是新患者，应该考虑按患者抽样，每抽到一位就把他的相关记录作为一组，包外也指整位患者没出现。五位患者抽五次，指定一位的遗漏概率仍是四除以五，再取五次方，而不是把五十行当独立来算。这个示例不规定所有重复记录都必须这样做，关键看预测任务是新实体还是同一实体未来状态。请大家把数据行数与独立单位数分清，再说当前包外评价到底让模型面对什么未见情况。后面安排验证时还会回到这个边界。</w:t>
      </w:r>
    </w:p>
    <w:p>
      <w:pPr>
        <w:pStyle w:val="Heading1"/>
      </w:pPr>
      <w:r>
        <w:t>PDF 032–033  Bagging trains peers and then combines predictions</w:t>
      </w:r>
    </w:p>
    <w:p>
      <w:r>
        <w:t>现在把前面几页串起来。Bagging的第一步，从原训练集有放回抽N次，组成第一棵树的训练数据；第二步，在这份数据上训练一棵树；重复B次，我们就有B棵树。预测一个新设备时，每棵树独立给出自己的预测，最后合并。这里所有树解决的是同一个原始任务，不会因为第一棵错了，就要求第二棵专门纠正它。它们的关系更像平等同事，因此训练可以并行。Bagging这个名字就是Bootstrap和Aggregation合起来，前者负责重新抽样，后者负责合并。抽样本身不会保证效果改善，合并也不会消掉共同偏差；两步结合，是为了把高方差模型变稳。我们前面用决策树说明，但只要学习器适合，Bagging也可以配其他模型。通常对不稳定、能较好拟合训练数据的学习器更有帮助。接下来先看最容易计算的回归，再在第二学时分清分类中的类别投票与概率平均。</w:t>
      </w:r>
    </w:p>
    <w:p>
      <w:pPr>
        <w:pStyle w:val="Heading1"/>
      </w:pPr>
      <w:r>
        <w:t>PDF 034  A stable sample mean shows why bagging is not universally useful</w:t>
      </w:r>
    </w:p>
    <w:p>
      <w:r>
        <w:t>目标只有二和四，学习器特别简单：无论输入怎样都预测这两条的均值三。四种Bootstrap训练集AA、AB、BA、BB，对应预测二、三、三、四，平均仍三。若把所有抽样平均到非常充分，结果只是回到原样本均值。这说明Bagging不是给任何模型装上去都会提高能力，也没有新增数据。它对不稳定的学习器更有吸引力，深树因为分裂改变可能产生明显结构变化；这个均值学习器的期望本来就很稳定。请大家把无限次抽样平均和重新收集无限条真实数据区别开，前者只重用原观测，后者才增加信息。我们用这个反例限制结论，是为了让你能根据模型的误差特征选择机制，而不只因为集成听起来更强就一律采用。</w:t>
      </w:r>
    </w:p>
    <w:p>
      <w:pPr>
        <w:pStyle w:val="Heading1"/>
      </w:pPr>
      <w:r>
        <w:t>PDF 035  Regression averages values, including their common bias</w:t>
      </w:r>
    </w:p>
    <w:p>
      <w:r>
        <w:t>我们先手算回归预测。三棵树估计维修费用分别是八十、一百一十和九十五，等权平均是九十五。这个结果落在三棵树的预测范围内，不会像某一棵异常偏高或偏低那样极端。为什么它可能更稳定，已经由方差公式解释了。不过别把平均当成自动纠错。假如真实费用是两百，而三棵树由于没有学到高温损伤规律，都低估，平均仍是九十五，不会突然知道两百这个答案。还有一个具体限制：普通回归树的叶子通常输出训练目标的平均值，森林再平均，因此在常见设定下很难向训练目标范围外推。用它预测未来持续上升的价格时，就要格外想清楚。到这里第一学时的主线完整了：不稳定的学习器、有控制的样本差异、再合并预测。我们不需要把每棵树单独变得完美，但要知道平均能解决什么。第二学时我们改看分类，并把没有被抽中的记录用于评价。如果真值位于训练范围之外，要问模型有没有表达外推趋势的能力。把同一类不会外推的树平均，并不等于学到了新的物理规律。</w:t>
      </w:r>
    </w:p>
    <w:p>
      <w:pPr>
        <w:pStyle w:val="Heading1"/>
      </w:pPr>
      <w:r>
        <w:t>PDF 036  Period-one exercise: more trees or more useful diversity?</w:t>
      </w:r>
    </w:p>
    <w:p>
      <w:r>
        <w:t>第一学时最后把三个数独立算出来。单棵方差十六、相关零点六，十棵是十点二四，一百棵是九点六六四。若仍十棵，但相关降到零点二，方差四点四八。这个对照固定了成员方差与学习能力，所以降低重复错误的收益明显。可如果为了降低相关，随机丢掉关键特征，成员变得太弱，条件就不成立。请先写结果，再写条件，最后用一句话提出下一步实验：在同一验证方案下比较适度特征随机性，同时检查整体表现。这里无需马上决定一个永久最优参数。第二学时将把平均、Bootstrap与候选特征合成森林，继续手算分类概率和包外估计，让这些概念成为一个可操作过程。</w:t>
      </w:r>
    </w:p>
    <w:p>
      <w:pPr>
        <w:pStyle w:val="Heading1"/>
      </w:pPr>
      <w:r>
        <w:t>PDF 037–038  Classification can combine labels or probabilities</w:t>
      </w:r>
    </w:p>
    <w:p>
      <w:r>
        <w:t>上一学时是平均维修费用，现在改成设备会不会故障。这里有两种合并方式。硬投票先让每棵树给出一个类别，比如故障或正常，再数哪个类别票数多。软投票让每棵树给出各类别的概率，先按类别求平均，再选择最大概率，或者依据成本设置阈值。公式里的p下标b、k表示第b棵树认为属于第k类的概率，不是任意一个分数。多分类时还必须把概率列的类别顺序对齐，不能第一棵第二列是故障、另一棵第二列却是正常。随机森林常见实现采用各树叶子上的类别比例再平均，因此不要把它简单说成多数类别投票。两种方法最终可能给出不同答案，因为硬投票会丢掉票的强弱信息。概率平均也不自动保证校准，叶子样本太少仍可能不可靠。先通过接下来的三个数字看清两种合并有什么差别，再讨论概率本身是怎样得到的。二分类阈值零点五只是本页默认。等我们讨论成本时，概率合并仍可相同，最终报警阈值会变化，因此预测与动作应分别说明。</w:t>
      </w:r>
    </w:p>
    <w:p>
      <w:pPr>
        <w:pStyle w:val="Heading1"/>
      </w:pPr>
      <w:r>
        <w:t>PDF 039  Multiclass probability averaging needs aligned class columns</w:t>
      </w:r>
    </w:p>
    <w:p>
      <w:r>
        <w:t>这次有A、B、C三类，每行一棵树，三列必须对应相同类别。A列平均零点三，B列三分之一，C列约零点三六七，因此概率平均选C。若每棵先转成最大类别，三棵分别投A、B、C，就一票各一票出现平局。概率保留的强弱信息让这里有唯一结果，但不表示任何概率平均都胜过类别票。尤其软件输出列顺序可能由类别标签排序决定，合并不同模型时必须先对齐，不能只认为第二列永远是某个类。请大家核对每行概率和为一，平均以后各列也和为一。这个小检查能发现列错位或把任意分数当概率的问题，也把二分类的合并方法自然推广到多分类。</w:t>
      </w:r>
    </w:p>
    <w:p>
      <w:pPr>
        <w:pStyle w:val="Heading1"/>
      </w:pPr>
      <w:r>
        <w:t>PDF 040  The same three trees can produce different decisions</w:t>
      </w:r>
    </w:p>
    <w:p>
      <w:r>
        <w:t>这里三棵树的故障概率分别是零点五一、零点五一和零点零一。先按零点五切成类别，前两棵都投故障，第三棵投正常，因此硬投票结果是故障，两票比一票。再把概率求平均，一点零三除以三约等于零点三四三，低于零点五，所以软投票结果是正常。两种结果不同，不是我们算错，而是所用信息不同。前两票只是略高于一半，第三票则非常确信正常；一旦化成类别，这些区别全部消失。是不是因此软投票一定更好？也不能这样说。如果某棵树给出的概率过度自信，它可能产生不合理影响；如果各模型概率质量差异很大，也不能随意平均。这一页最重要的结论是先说清你在合并什么，再说预测结果。对设备故障，我们往往还关心漏报与误报的成本，因此最终阈值也不一定是零点五。后面第三学时再算阈值。现在先看树的概率来自叶子里哪些样本。你也可以自己造一个例子，让硬投票与软投票相同。二者偶尔同答不代表等价，刚才的数值反例足以说明它们使用的信息不同。</w:t>
      </w:r>
    </w:p>
    <w:p>
      <w:pPr>
        <w:pStyle w:val="Heading1"/>
      </w:pPr>
      <w:r>
        <w:t>PDF 041  Practice: soft voting can reverse the decision in either direction</w:t>
      </w:r>
    </w:p>
    <w:p>
      <w:r>
        <w:t>请自己判断这组三票。第一棵概率零点九投故障，另外两棵零点四九都投正常，硬投票正常。概率平均一点八八除以三，约零点六二六七，反而预测故障。这与之前零点五一、零点五一、零点零一的方向相反，说明软投票不是天然更保守或天然多报警。区别只在于保留概率幅度，强烈的一票会与略低于阈值的两票不同。请大家把三条单棵标签和最终概率分别写出，别跳过中间结果。这个判断仍默认零点五阈值；后面若成本要求零点一，动作可能再改变，但平均概率本身没变。我们希望把训练、合并和决策三步分别读清楚，不把它们压缩成一个算法名字。</w:t>
      </w:r>
    </w:p>
    <w:p>
      <w:pPr>
        <w:pStyle w:val="Heading1"/>
      </w:pPr>
      <w:r>
        <w:t>PDF 042  A tree probability comes from its reached leaf</w:t>
      </w:r>
    </w:p>
    <w:p>
      <w:r>
        <w:t>一棵分类树先根据特征把新设备一路分到某个叶子，再用这个叶子里的训练样本比例估计概率。例如叶子有两条记录，一条故障，那么估计故障概率是二分之一。另一个叶子有一百条，五十条故障，也是二分之一。点估计相同，可证据量完全不同。前者只要换一条样本就会大变，后者通常稳定得多。当然，记录之间是否独立也会影响可信程度。森林把很多叶子概率平均，有助于稳定，但不能据此直接宣称概率校准。特别深的树、很小的叶子，以及少数类样本少，都可能导致概率质量不好。最小叶子样本数为什么是有用参数，到这里就能理解了：它不只是让树看起来简单，而是改变每个局部概率估计背后的样本量。我们下一部分再用验证集检验概率。现在有一个省数据的方法：一条记录对某些树来说从来没见过，正好可以让这些树来预测它，这就是包外评价。若某叶子只含一种类别，零或一只是经验估计，不表示真实风险绝对为零或一。少数样本的极端比例尤其需要在新数据上检验。</w:t>
      </w:r>
    </w:p>
    <w:p>
      <w:pPr>
        <w:pStyle w:val="Heading1"/>
      </w:pPr>
      <w:r>
        <w:t>PDF 043  A zero empirical leaf probability is not proof of zero risk</w:t>
      </w:r>
    </w:p>
    <w:p>
      <w:r>
        <w:t>一个叶子只有四条正常记录，没有故障，经验比例零。它只是说这四条里没观察到，不代表真实风险不可能存在。为说明小样本不确定性，我们另举一种估计：给两类各加一个伪计数，故障变一，总数变六，得到六分之一。这不是说随机森林所有软件默认都这样做，也不是让大家随意修改实现，而是理解概率估计背后有假设。伪计数代表先验收缩；增大叶子是增加局部数据支持；校准则用另外数据检查分数与实际频率的关系，三者作用不同。请大家对比四条与四百条全正常时，同样伪计数规则给出六分之一与四百零二分之一，后者更接近零。样本量改变了我们有多少证据，而不是只看同一个零或一的表面值。</w:t>
      </w:r>
    </w:p>
    <w:p>
      <w:pPr>
        <w:pStyle w:val="Heading1"/>
      </w:pPr>
      <w:r>
        <w:t>PDF 044  Out-of-bag evaluation uses the omitted observations</w:t>
      </w:r>
    </w:p>
    <w:p>
      <w:r>
        <w:t>这张原始图把包外评价画出来了。上面是全体数据，左下是某次Bootstrap选中的记录，用来训练当前树；右下是这次没选中的记录，可以让当前树来预测。图里有些包外点被标成一类，有些落在容易混淆的区域，可以看到没参与训练的点并不一定都判对。包外的价值是让模型回答它没有直接见过的记录，而不是保证答案正确。到了森林层面，我们不选一棵固定树来预测所有训练记录。对A，要找没抽到A的树；对B，换成没抽到B的树，每条记录的合格树集合可能不同。把各自合格树的概率平均，再与真实标签比较，才得到森林的包外分数。这里没有额外取出永久测试集，但也不意味着之后调参数、选特征和所有评价都不需要验证设计。先把每条记录使用哪些树看清楚，接下来用小表逐格检查。在图上随意点一个包外观测，问它的真实颜色与树给出的类别是否一致。这能提醒我们，未见过边界是评价资格，不是正确保证。</w:t>
      </w:r>
    </w:p>
    <w:p>
      <w:pPr>
        <w:pStyle w:val="Heading1"/>
      </w:pPr>
      <w:r>
        <w:t>PDF 045  OOB regression uses the same eligibility rule as classification</w:t>
      </w:r>
    </w:p>
    <w:p>
      <w:r>
        <w:t>把故障分类换回费用回归，包外资格完全一样。真实费用十，第一与第四棵抽到过这条记录，不能参与它的包外预测；第二、第三棵没有抽到，输出八和十二，平均十，所以这条包外平方误差零。若全四棵平均，二十五加八加十二加九除以四等于十三点五，那是完整森林训练内预测。这里并不是哪个结果更接近真值就选择哪个，合格树由抽样记录预先决定。回归平均数值，分类平均概率或票，输出形式不同，未见过边界相同。请大家拿笔划掉不合格两行，再算均值，这个动作能直接防止把训练预测冒充包外。下一步要把每行自己的预测组合起来，算全体误差，而不能把包外票多的行当作更多独立观测。</w:t>
      </w:r>
    </w:p>
    <w:p>
      <w:pPr>
        <w:pStyle w:val="Heading1"/>
      </w:pPr>
      <w:r>
        <w:t>PDF 046–047  Every row has its own eligible OOB trees</w:t>
      </w:r>
    </w:p>
    <w:p>
      <w:r>
        <w:t>请逐行看这张表。A在第一棵树的抽样里出现了，所以第一棵不能参与A的包外预测；第二、第三棵没见过A，可以参与。B正好相反，要用第一、第三棵。C前两棵都见过，只能用第三棵。这个选择是在知道抽样记录以后进行的，不是看哪棵预测正确就选哪棵。否则就偷看答案了。大家容易犯的错误是，把所有树对训练集的平均预测称为包外预测，这不对，因为其中包含见过当前记录的树。还有一个细节，A有两票，C只有一票，两者的估计稳定程度不一样。树数多时，每条记录通常有更多包外树可以使用，包外分数本身也更稳定。不过它仍是训练数据内部的评估手段。请同学回答，若某条记录所有树都抽到了，怎么办？应该把覆盖不足明确处理，并增加树数或改变评价方式，不能用训练内预测充当包外。接下来给出A的一次具体概率计算。同一条训练记录的包外树是事先由抽样决定，不能根据它们预测得好不好筛选。资格与结果先后顺序，是包外估计可信的关键。</w:t>
      </w:r>
    </w:p>
    <w:p>
      <w:pPr>
        <w:pStyle w:val="Heading1"/>
      </w:pPr>
      <w:r>
        <w:t>PDF 048  Score each OOB row once, rather than once per eligible tree</w:t>
      </w:r>
    </w:p>
    <w:p>
      <w:r>
        <w:t>三条费用记录真实十、二十、三十，包外预测九、十八、三十三。误差平方分别一、四、九，MSE十四除以三约四点六六七，RMSE开平方约二点一六。A有十二棵合格树，B四十棵，C五棵，这会影响各自预测的稳定性，但评价单位仍是三条记录。不能因为B包外树多，就把B重复算四十次，这会改变评价权重，使抽样偶然覆盖决定哪些记录更重要。若任务本来规定样本权重，可以按任务权重评价，但要与包外票数区别开。请大家说出为什么平方误差除以三而不除以五十七，以及MSE与RMSE单位哪里不同。这个练习让包外预测、样本计分和误差汇总三个步骤各有清楚对象。</w:t>
      </w:r>
    </w:p>
    <w:p>
      <w:pPr>
        <w:pStyle w:val="Heading1"/>
      </w:pPr>
      <w:r>
        <w:t>PDF 049  Calculate one OOB probability and one OOB error</w:t>
      </w:r>
    </w:p>
    <w:p>
      <w:r>
        <w:t>现在把概率代进去。A真实是正常，第一棵见过A，给出零点九五；第二和第三棵没见过A，分别给零点六和零点二。包外预测只允许用后两个，所以平均是零点四，按零点五阈值预测正常，这次答对了。如果把零点九五也算进去，结果约零点五八三，会预测故障，但那叫完整森林对训练记录的预测，不能称包外。两个答案不同，反而提醒我们名称背后有明确的使用边界。接着假设二十条有覆盖的记录里，十六条包外预测正确，那么错误率是四除以二十，也就是百分之二十。这个错误率应该和任务相关指标一起看：若故障很少，光看准确率可能误导；若我们要概率，还要看对数损失和校准。这里暂时只练基本计算。请大家把合格树集合写在平均公式旁边，比只写一个均值更能避免混用。接下来解释树数对包外覆盖的影响。若阈值改到零点三，A会被判故障，但包外概率仍是零点四。阈值改变的是分类动作，不能回过头改写哪些树有包外资格。</w:t>
      </w:r>
    </w:p>
    <w:p>
      <w:pPr>
        <w:pStyle w:val="Heading1"/>
      </w:pPr>
      <w:r>
        <w:t>PDF 050  OOB probabilities can be right but uncertain</w:t>
      </w:r>
    </w:p>
    <w:p>
      <w:r>
        <w:t>正常设备概率零点四，故障设备零点七，按零点五都判对，所以这两条分类错误率零。但概率不是完全确信，我们还可以算交叉熵。正常那条取一减概率，负log零点六约零点五一零八；故障那条负log零点七约零点三五六七，平均零点四三三八。于是同样两题答对，概率质量仍有区别。假如正确类概率都零点九，对数损失会更小；若一条很自信却错，惩罚会明显大。这个指标只评价给真实类多少概率，并没有单凭两条就证明校准。校准需要观察一组预测零点四附近的设备，真实发生比例是否也接近零点四。请把分类动作与概率评估分开读，后面才会理解准确率好但风险概率不可靠的情况。</w:t>
      </w:r>
    </w:p>
    <w:p>
      <w:pPr>
        <w:pStyle w:val="Heading1"/>
      </w:pPr>
      <w:r>
        <w:t>PDF 051  Tree count affects OOB coverage and stability</w:t>
      </w:r>
    </w:p>
    <w:p>
      <w:r>
        <w:t>大样本时，一棵树漏掉某条记录的概率约零点三六八，因此十棵树预计有三点六八棵可给它作包外预测，一百棵预计三十六点八棵。还是要强调，预计数量是很多次重复的平均，具体记录会有所不同。没有任何包外树意味着每一棵都抽到了它，近似概率是零点六三二的B次方。十棵时大约百分之一；一百棵时就非常小。于是增加树数不仅让最终预测更稳，也让包外估计更稳。这与增加每棵树深度不同，主要是减少随机抽样带来的波动。不过公式默认每轮抽样彼此独立，且用了大N近似。更重要的是，如果特征本身已经泄漏未来答案，或者同一设备的相关记录跨来跨去，再多树也不能解决评价偏乐观。我们已经讲清包外在算法里怎么计算，接下来要讲它在学习流程里什么时候可信，以及不能替代哪些评价。这个树数效应像重复随机试验次数增加，内部估计波动变小。它提升的是稳定性，数据总体覆盖不够则仍然需要新的独立数据。</w:t>
      </w:r>
    </w:p>
    <w:p>
      <w:pPr>
        <w:pStyle w:val="Heading1"/>
      </w:pPr>
      <w:r>
        <w:t>PDF 052  Eligible-tree counts vary around their expectation</w:t>
      </w:r>
    </w:p>
    <w:p>
      <w:r>
        <w:t>一百棵树时，某条记录每棵包外概率约零点三六八，可把合格树数K近似成二项分布。均值三十六点八，方差一百乘零点三六八乘零点六三二，约二十三点二五八，标准差四点八二三。实际某条三十二票、另一条四十二票，都很正常，并不是每行必须恰好三十六点八票。这里随机的是合格树数量，之前相关方差公式随机的是固定输入的预测值，不能把两种方差混用。小N时，应把q换成准确遗漏概率，而不必使用零点三六八。请先说明K的单位是棵树，再看数值波动为什么不影响包外资格规则。增加树数能使每条记录有更多可用预测，但不同覆盖仍然存在，评价时要明确处理完全没有覆盖的少量情况。</w:t>
      </w:r>
    </w:p>
    <w:p>
      <w:pPr>
        <w:pStyle w:val="Heading1"/>
      </w:pPr>
      <w:r>
        <w:t>PDF 053  OOB and cross-validation answer related questions</w:t>
      </w:r>
    </w:p>
    <w:p>
      <w:r>
        <w:t>包外与交叉验证都想估计没见过的数据上的表现，但它们的使用边界不完全一样。如果记录独立，森林流程已经固定，包外很省数据、也省重训时间。可如果你先用全体数据选择特征，或者反复按包外分数选最优参数，最终分数已经参与了选择，不再是完全独立的答案。这时交叉验证应该把预处理、选特征和模型训练一起放到训练折里完成。还有设备多次测量或病人多次就诊的情况：某条记录包外，并不表示同一设备的其他记录没参与训练，它们可能非常相似，评价就偏乐观。应该按实体分组。如果任务是预测未来，就按时间安排训练和测试，不能打乱时间让未来信息帮助过去。包外预测可作为内部泛化估计，但不能据此认为模型选择和最终评价永远无需验证集。前面我们一直只随机抽记录，接下来看看为什么只这样做，很多树仍会长得很像。若包外和分组验证差得很远，应先问二者是否面对同一种新样本。不同任务边界给出不同分数，并不一定是哪一个程序算错。</w:t>
      </w:r>
    </w:p>
    <w:p>
      <w:pPr>
        <w:pStyle w:val="Heading1"/>
      </w:pPr>
      <w:r>
        <w:t>PDF 054  Precision changes when the evaluation prevalence changes</w:t>
      </w:r>
    </w:p>
    <w:p>
      <w:r>
        <w:t>同一分类器真阳性率零点八、假阳性率零点一，精确率还依赖被评价总体有多少故障。故障率百分之二时，每单位总体找到故障零点零一六，误报正常零点零九八，精确率只有约百分之十四。若把评价集人为做成一半故障，找到故障零点四、误报零点零五，精确率约百分之八十八点九。模型条件性能没变，表面精确率大变。请别把平衡测试集上的精确率直接当真实稀有故障场景的报警命中率。包外、留出或交叉验证比较时，指标与总体分布都要相符。这里也不是说平衡数据不能用，它可以分析某些能力，但报告动作效果要回到真实发生率。这个数值例子帮助我们把评价方案与将来的使用对象连在一起。</w:t>
      </w:r>
    </w:p>
    <w:p>
      <w:pPr>
        <w:pStyle w:val="Heading1"/>
      </w:pPr>
      <w:r>
        <w:t>PDF 055  Row sampling alone may leave the same dominant split</w:t>
      </w:r>
    </w:p>
    <w:p>
      <w:r>
        <w:t>设想温度这个特征特别强，只要允许所有特征参与，几乎每棵树都会在根结点选温度。即便它们各自抽到了不同记录，最初的分裂方向仍很相似，后面的错误也容易重合。Bagging已经改变训练记录，可没有强迫模型尝试别的特征。随机森林于是多加一层随机性：每到一个结点，先随机挑一部分候选特征，然后只在这部分里面寻找最好的分裂。假如这次温度不在候选集里，树可能去用振动和电流，结构就能有区别。这里并不是随便选一个很差的分裂，仍然要在候选范围内比较质量。也不是一棵树从头到尾只用同一组特征，标准随机森林通常在每个结点重新抽候选集。这样做可能降低树之间的相关性，也可能让单棵树变弱；候选数量就用来调节两者。接下来拿六个特征举例，先把每结点抽样与整棵树固定选特征区别清楚。若只有一个非常重要的特征，随机排除它的代价可能明显。要联系接下来的入选概率思考，不能把森林的随机性当成万能优势。</w:t>
      </w:r>
    </w:p>
    <w:p>
      <w:pPr>
        <w:pStyle w:val="Heading1"/>
      </w:pPr>
      <w:r>
        <w:t>PDF 056  When signal is sparse, feature randomness can weaken trees</w:t>
      </w:r>
    </w:p>
    <w:p>
      <w:r>
        <w:t>如果一百个传感特征里只有一个真有信号，每次结点选十个候选，这个特征进入的概率只有百分之十。剩下百分之九十的候选集都没有直接信号，单棵树可能明显变弱。它让根结点不同，却不保证整体更好。若有很多可替代的有用特征，小候选集更容易仍保留信号；信号很稀疏时，可能需要增加候选数。请大家把入选和被选为最终分裂区别开：入选只是允许比较，它在当前结点还必须有足够好分裂。这个例子解释为什么不能机械地说特征越少越随机越好，也不能把常用平方根设置当理论最优。接下来我们继续看每结点的候选和实际分裂，最后用验证结果来调这个强度与相关性之间的平衡。</w:t>
      </w:r>
    </w:p>
    <w:p>
      <w:pPr>
        <w:pStyle w:val="Heading1"/>
      </w:pPr>
      <w:r>
        <w:t>PDF 057–058  Choose a new feature subset at each node</w:t>
      </w:r>
    </w:p>
    <w:p>
      <w:r>
        <w:t>这里设备有六个特征：温度、振动、电流、湿度、使用年限和负载。我们规定每个结点只看两个候选特征。根结点抽到振动和年限，比较之后选振动小于二点一；走到左子结点，新抽到温度和负载，再选温度小于七十；右子结点则抽到电流和湿度，选电流小于八。请看这棵树最终用了至少三个特征，虽然每个结点只考虑两个。这就说明max_features的含义不是一整棵树永远只能用两个特征，也不是森林只有两棵树。它限制的是单次分裂的候选特征数。下一棵树根结点抽到的候选组合可能不一样，训练记录又不一样，划分就能不同。不过每次抽到的候选集中，我们仍按Gini等准则寻找好分裂。为了避免只记住随机森林这个名字，接下来真的算一次：随机候选已确定时，哪个阈值更好，以及被排除的强特征怎样影响单棵树。把根结点候选改成温度和电流，这一棵就可能先按温度分裂。我们控制的是候选机会，再让分裂准则在机会范围内发挥作用。</w:t>
      </w:r>
    </w:p>
    <w:p>
      <w:pPr>
        <w:pStyle w:val="Heading1"/>
      </w:pPr>
      <w:r>
        <w:t>PDF 059  A feature may be used again farther down a tree</w:t>
      </w:r>
    </w:p>
    <w:p>
      <w:r>
        <w:t>根结点先问温度是否低于七十。左边再用温度四十做阈值，就区分低于四十与四十到七十；右边再用九十，就区分七十到九十与九十以上。同一个特征可以重复使用，不是用过一次就从树里删掉。随机森林每到结点重新挑候选，有机会再次抽中温度，也可能转去用振动或年限。候选数量限制的是当前这次搜索能看多少特征，不限制最终树只出现几个不同变量，也不禁止重复。请大家沿一条路径把两个条件连起来，说明叶子对应哪段温度区间。这个小练习把随机候选与树的条件划分联系起来，让你看到参数背后产生怎样的预测区域，而不是只记住软件会随机选特征。</w:t>
      </w:r>
    </w:p>
    <w:p>
      <w:pPr>
        <w:pStyle w:val="Heading1"/>
      </w:pPr>
      <w:r>
        <w:t>PDF 060  Still choose the best split among the allowed features</w:t>
      </w:r>
    </w:p>
    <w:p>
      <w:r>
        <w:t>现在十条记录里有六条故障、四条正常，父结点Gini是零点四八。候选特征只有振动和年限。振动分裂后左边四条全故障，纯度很高，Gini为零；右边两条故障、四条正常，Gini是一减三分之一平方减三分之二平方，也就是九分之四。按子结点占比加权，零乘四除以十，加四除以九再乘六除以十，约零点二六七。父减子得到零点二一三的改善。年限分裂后两边都三故障二正常，各自比例与父结点相同，加权Gini还是零点四八，没有改善。因此在当前允许的两个特征里选振动。温度如果参与，可能更好，可这次随机候选没有它。这样我们看到了随机性的实际代价和作用：可能暂时错过最优单次分裂，却让不同树不再总走同一条路。它是否值得，要看完整森林在验证数据上的表现，不能只比较一棵树的根结点。请手算年限分裂，两边比例都六成故障，所以并未降低不纯度。分出两个结点本身不是收益，子结点比例有改变才可能有用。</w:t>
      </w:r>
    </w:p>
    <w:p>
      <w:pPr>
        <w:pStyle w:val="Heading1"/>
      </w:pPr>
      <w:r>
        <w:t>PDF 061  Practice: compare a third allowed split using weighted Gini</w:t>
      </w:r>
    </w:p>
    <w:p>
      <w:r>
        <w:t>继续使用六故障四正常的父结点，Gini零点四八。第三个候选分裂，左三故障一正常，Gini一减四分之三平方减四分之一平方等于零点三七五；右三对三，Gini零点五。两边样本占比分别零点四与零点六，加权得到零点四五，改善零点零三。比之前振动零点二一三小，所以如果都在允许候选里，仍选振动。请不要把左叶子更纯这一句话当答案，右叶子和样本权重也要一起算。不同候选必须面对同一父结点、同一准则，才有可比较分数。这只是复习树分裂的必要计算，森林的新增点仍是每次允许哪些特征参与。算完后请大家解释，这个分裂有一点收益，但为何并不是最好的候选。</w:t>
      </w:r>
    </w:p>
    <w:p>
      <w:pPr>
        <w:pStyle w:val="Heading1"/>
      </w:pPr>
      <w:r>
        <w:t>PDF 062  How often does a useful feature enter the candidates?</w:t>
      </w:r>
    </w:p>
    <w:p>
      <w:r>
        <w:t>这页回答一个学生常问的问题：随机挑特征会不会把有用特征漏掉？会，所以候选数量很重要。如果总共d个特征，随机不放回选m个，一个指定特征进入候选集的概率就是m除以d。假如有s个真正有用的特征，我们算全漏掉的情况：只能从剩下d减s个里选m个，组合数除以所有候选组合数；再用一减它，得到至少有一个有用特征的概率。六个特征里有两个有用，每次选两个时，全部漏掉的组合有六种，所有组合十五种，所以有信号的概率是零点六。选三个时，全漏掉四种，所有二十种，有信号的概率零点八。候选更多，单棵树更容易找到信号，却也可能让各树再次集中使用相同的强特征。这里不要求大家背组合数式子，但要理解参数往哪个方向推。接下来把单棵强度与树间相关性放在同一张结果表里，避免只盯一个指标。当候选数量等于所有特征时，至少包含一个有用特征的概率为一；这个极端也意味着特征抽样这层随机性消失，可用来核对理解。</w:t>
      </w:r>
    </w:p>
    <w:p>
      <w:pPr>
        <w:pStyle w:val="Heading1"/>
      </w:pPr>
      <w:r>
        <w:t>PDF 063  Across independent roots, signal gets repeated opportunities</w:t>
      </w:r>
    </w:p>
    <w:p>
      <w:r>
        <w:t>二十个特征，每个根结点随机选四个，指定有用特征进入概率零点二。十棵树的根候选集独立抽取，十次都没进入的概率零点八的十次方，约零点一零七四；至少进入一次约零点八九二六。增加树数能给特征更多出现机会，但不能保证出现一次就一定被选中，也不能保证这棵树预测准确。更不能由候选抽样独立，推出最终树错误完全独立，它们仍使用相同原始数据与相似任务。请大家准确说出这两个概率计算的事件：是候选可用，不是模型答对。它说明许多树与每结点有限候选可以配合，但如果单棵长期缺少信号，还是应改变候选设置并检验整体表现。接下来把相关方差目标反过来解，看看树数到底需要多少才可能达到要求。</w:t>
      </w:r>
    </w:p>
    <w:p>
      <w:pPr>
        <w:pStyle w:val="Heading1"/>
      </w:pPr>
      <w:r>
        <w:t>PDF 064  Useful randomness balances strength and similarity</w:t>
      </w:r>
    </w:p>
    <w:p>
      <w:r>
        <w:t>这是一个受控比较的示意表，数据划分、树数和叶子设置都相同，只改变候选特征比例。全特征时，单棵树错误率零点二，树间错误很相似，森林错误率零点一八。减到一半，单棵稍弱，零点二三，但相关性大幅下降，森林降到零点一三。再减得特别少，相关性虽然更低，单棵错误却升到零点三六，森林反而差了。这里的数是为了教学构造的，不是某个软件的固定基准，也不是保证一半特征永远最佳。请大家说出中间方案为什么好：它保留了足够信号，又减少重复错误。然后说出最右方案为什么不好：独立地犯很多错也救不了基础能力。我们开头讲好而不同，现在能把这四个字落实到可观察指标上。训练时不一定要精确估计每对错误的相关系数，但用这个框架理解验证曲线，会比盲目调参数更有方向。下面看一段最小可用的森林代码。比较时还要看差异相对于重复划分的波动有多大。某次分数高一点未必稳定，尤其样本少时应避免把偶然排序写成算法规律。</w:t>
      </w:r>
    </w:p>
    <w:p>
      <w:pPr>
        <w:pStyle w:val="Heading1"/>
      </w:pPr>
      <w:r>
        <w:t>PDF 065  Solve for a tree count instead of increasing it blindly</w:t>
      </w:r>
    </w:p>
    <w:p>
      <w:r>
        <w:t>把问题反过来，目标方差最多四，成员方差十六、相关零点二。除以十六，括号需不超过零点二五，减去零点二，零点八除以B最多零点零五，于是B至少十六。代回十六棵，确实等于四。如果目标是三，相关下限已经三点二，无论增加多少树都达不到，只能改变成员能力或共同误差。这个推算建立在等方差、等相关的理想模型上，实际调参不能声称十六就是唯一正确树数。课堂练习的价值在于先问目标是否可能，再问增加数量有什么收益，而不盲目把树数翻倍。请大家分别说明十六和三点二代表什么，一个是这组条件下达到指定目标的最小数量，一个是无限数量也绕不过的下限。</w:t>
      </w:r>
    </w:p>
    <w:p>
      <w:pPr>
        <w:pStyle w:val="Heading1"/>
      </w:pPr>
      <w:r>
        <w:t>PDF 066  A minimal forest fit connects to the mechanism</w:t>
      </w:r>
    </w:p>
    <w:p>
      <w:r>
        <w:t>这一小段代码不是让大家当场背语法，而是把参数对应到刚讲的机制。n_estimators等于三百，表示三百棵树，更多树使平均和包外估计更稳定。max_features设成sqrt，表示每次分裂考虑大约特征总数平方根个候选，这是常用起点，不是理论保证的最优值。min_samples_leaf等于五，限制每个叶子至少有一定样本支持。bootstrap开启有放回抽样，oob_score开启内部包外分数。random_state固定随机状态，便于复现，n_jobs让训练并行。最后predict_proba输出各类别概率，我们取第二列之前必须检查模型的classes顺序，确认它真是故障类别。这里X_valid没有参与fit，所以可以用于验证；但如果先用它挑了参数，最终报告仍应该有独立评价。请大家把每行参数读成中文作用，比照着键名背诵更有用。接下来还有一种更强的随机化：连阈值也随机选，这会形成Extra Trees。</w:t>
      </w:r>
    </w:p>
    <w:p>
      <w:pPr>
        <w:pStyle w:val="Heading1"/>
      </w:pPr>
      <w:r>
        <w:t>PDF 067  Check integer counts and floating-point sample fractions</w:t>
      </w:r>
    </w:p>
    <w:p>
      <w:r>
        <w:t>一千条训练记录，有些接口里max_samples整数一代表只抽一条，而浮点一点零代表百分之百，抽一千次；零点五代表一半，五百次。看起来只差一个小数点，训练任务却完全不同。这两个写法虽然只差一个小数点，却直接关系到你实际训练的树看到了多少数据。具体参数名和约束会随估计器与版本变化，使用时查所选接口，不要把一套旧参数说明无条件复制给所有模型。即使抽一千次，Bootstrap开启时不同记录数仍可能只有约六百三十二，不要又把次数与覆盖混淆。请大家在拟合前说清样本总量、每棵抽数与是否放回三件事，这比只看代码没有报错更能确认算法做的是自己想做的任务。</w:t>
      </w:r>
    </w:p>
    <w:p>
      <w:pPr>
        <w:pStyle w:val="Heading1"/>
      </w:pPr>
      <w:r>
        <w:t>PDF 068  Extra Trees randomizes split thresholds too</w:t>
      </w:r>
    </w:p>
    <w:p>
      <w:r>
        <w:t>随机森林随机了样本和候选特征，但通常还是在候选特征里认真搜索阈值。Extra Trees再加一层随机：给候选特征随机提出若干阈值，然后比较这些候选分裂的质量。注意，它也不是任何随机分裂都接受，仍然要在提案里选相对好的。假设某特征值是一、二、三、八、九，精确搜索可以看一点五、二点五、五点五和八点五这些中点；如果五点五恰好最有用，随机提案可能漏掉它。这通常节省搜索工作，也让树更不同，但代价是某些分裂质量下降、偏差可能变大。不同实现的bootstrap默认设置也可能不同，不能只根据算法名字推断所有训练细节。我们到这里能区分三种随机性：抽记录、抽特征、抽阈值。第一部分的相关方差公式提供了它们的动机；验证数据决定具体任务里哪种更合适。第三学时就从这些参数如何安排开始，再进入少数类与特征解释。Extra Trees与随机森林可以共用验证方案比较。若加入阈值随机后结果更差，首先解释信号与偏差的代价，再决定是否采用。</w:t>
      </w:r>
    </w:p>
    <w:p>
      <w:pPr>
        <w:pStyle w:val="Heading1"/>
      </w:pPr>
      <w:r>
        <w:t>PDF 069  Extra Trees example: random thresholds can miss the clean split</w:t>
      </w:r>
    </w:p>
    <w:p>
      <w:r>
        <w:t>五条数据的特征一、二、三、八、九，目标前三条零、后两条十。五点五分裂正好把两组分开，两个叶子均值零和十，SSE零。若随机只提出二点五，右边目标零、十、十，均值三分之二十，SSE是二百除以三，约六十六点六七。八点五分裂左边零、零、零、十，均值二点五，SSE七十五。请注意我们在算平方误差总和，不是平均，所以没有再除以五。随机阈值可能错过好位置，提出多个候选能增加机会，但仍是质量、速度与差异之间的取舍。这个例子让Extra Trees的随机性落到一个实际分裂，而不是只比名称里谁更随机。</w:t>
      </w:r>
    </w:p>
    <w:p>
      <w:pPr>
        <w:pStyle w:val="Heading1"/>
      </w:pPr>
      <w:r>
        <w:t>PDF 070  Parameters control different parts of the forest</w:t>
      </w:r>
    </w:p>
    <w:p>
      <w:r>
        <w:t>第三学时先把参数分工整理好。树数控制平均多少棵模型，主要看预测与分数是否稳定；候选特征数控制每个结点看到多少信号，也影响树之间是否相似；最小叶子样本数控制局部预测有多少记录支持；最大深度限制划分与交互的复杂程度；类别权重则改变不同类别在训练中的影响，它解决的不是树间相关性。大家容易把这些都称作模型复杂度，其实它们作用不同。一个实用起点是先给足以稳定的树数，再用不大的参数组合比较候选特征与叶子大小，依据任务真正需要的指标来选。没有必要一开始排列几万个组合，也不要同时大幅改变所有参数后只说某次准确率更高。学习阶段最好一次理解一个机制，正式选择时再使用有边界的验证流程。调整随机性与树结构前，先说清当前要改善哪一部分预测。接下来展示树数增加的结果，区分稳定收益和无止境加树。请任选两个参数，用一句话分别解释：它改变哪一层操作、想改善什么。若这两句说不清，下一步调参往往就只剩碰运气。</w:t>
      </w:r>
    </w:p>
    <w:p>
      <w:pPr>
        <w:pStyle w:val="Heading1"/>
      </w:pPr>
      <w:r>
        <w:t>PDF 071  Plan a small interpretable parameter comparison</w:t>
      </w:r>
    </w:p>
    <w:p>
      <w:r>
        <w:t>先固定两百棵，再比较三个候选特征设置与三个叶子设置，总共九组。每组同样五折，一共四十五次拟合。这是一个能解释也能承担的起点，不必一开始排列几万组。我们看与任务相符的验证指标，以及不同折之间的波动；训练最好不等于应选。若叶子从一变五有稳定改善，五变二十开始欠拟合，就在这附近继续细化。候选特征的作用则结合信号与相关性分析。请大家数出九与四十五分别来自哪里，防止把五折看成五个独立算法。所有组合应面对同一折安排，分组或时间任务仍保持相应边界。这样的调参不是盲目试数，而是提出一个机制假设，再用公平比较回答它。</w:t>
      </w:r>
    </w:p>
    <w:p>
      <w:pPr>
        <w:pStyle w:val="Heading1"/>
      </w:pPr>
      <w:r>
        <w:t>PDF 072–073  Add trees until the prediction and score stabilize</w:t>
      </w:r>
    </w:p>
    <w:p>
      <w:r>
        <w:t>看这张示意结果表，五十棵到两百棵时，包外错误率和验证对数损失都有一定改善；两百到八百棵只改善很少，预测成本却继续增加。我们说加树通常主要让平均更充分，和把每棵树做得更深不是同一件事。后者可能改变每棵树学习的函数复杂程度，前者多是在同一种随机训练机制下减少有限树数的波动。所以树数可以先选择足够稳定的值，再看实际资源，而不必像树深那样盲目寻找一处强烈的过拟合转折。也不能保证加树每一步验证分数都单调改善，小波动是可能的。尤其要纠正一个容易混淆的建议：分类时用特征数平方根，说的常是max_features候选特征数，不是规定森林只能有平方根那么多棵树。请大家指出表里最后一次增加是否值得，并说明取决于多少性能差异和多少计算成本。下面看叶子大小怎样影响我们真正使用的故障概率。可以重复随机种子看看表中最后的小改善是否超出波动。判断稳定时同时看分数与概率输出，不必每次都把树数无限扩大。</w:t>
      </w:r>
    </w:p>
    <w:p>
      <w:pPr>
        <w:pStyle w:val="Heading1"/>
      </w:pPr>
      <w:r>
        <w:t>PDF 074  More trees shrink only the independent standard-deviation part</w:t>
      </w:r>
    </w:p>
    <w:p>
      <w:r>
        <w:t>回到共同部分方差四、各自部分十二的例子。一百棵时独立部分平均的方差零点一二，标准差约零点三四六；四百棵时方差零点零三，标准差约零点一七三，正好减半。但总方差只是四点一二变四点零三，因为共同的四还在那里。四倍数量让独立标准差减半，不是总误差降到四分之一。请大家把方差与标准差、独立部分与总量都分别标出来。实际看到后期加树收益很小时，可以用这个框架解释，当然真实数据未必恰好符合此分解。我们希望增加数量是为了更充分平均，而需要新的信号或模型修正时，能知道应该换一个方向。后面我们转向概率表现，看看准确率之外还应该怎样观察森林。</w:t>
      </w:r>
    </w:p>
    <w:p>
      <w:pPr>
        <w:pStyle w:val="Heading1"/>
      </w:pPr>
      <w:r>
        <w:t>PDF 075  Leaf size changes probability support and fit</w:t>
      </w:r>
    </w:p>
    <w:p>
      <w:r>
        <w:t>最小叶子是一时，模型训练准确率一百，但验证准确率零点八九，对数损失零点四七。叶子至少十条时，训练准确率降到零点九五，验证准确率略升，对数损失降到零点三五。为什么训练拟合变差反而可能好？小叶子很容易记住局部偶然情况，给出过度自信的零或一；有更多样本支持的叶子通常更稳定。但表里的数是示意，不表示十永远优于一。如果真实规律非常局部，叶子太大就会把不同情况混在一起，造成欠拟合。我们要以验证结果选，而不是根据训练准确率越高越好。这里也把三种输出分开：只是判故障还是正常，可以看阈值指标；要给设备排序，可以看排序指标；要以风险概率决定维修资源，就需要对数损失和校准。后面少数类例子会说明，准确率本身也可能非常误导。先把数据划分安排好，才能让这些比较有意义。对数损失会严厉惩罚自信但错误的预测。因此准确率只差一点，概率损失却差很多，并不矛盾，它们关注的信息本就不同。</w:t>
      </w:r>
    </w:p>
    <w:p>
      <w:pPr>
        <w:pStyle w:val="Heading1"/>
      </w:pPr>
      <w:r>
        <w:t>PDF 076  A reliability table checks what a probability means</w:t>
      </w:r>
    </w:p>
    <w:p>
      <w:r>
        <w:t>把验证设备按预测概率分成三组，各一百台。典型预测零点一的组实际百分之五故障，零点四组实际百分之二十五，零点八组实际百分之六十，都偏高。绝对差零点零五、零点一五、零点二，等人数平均约零点一三三。这类可靠性表让概率含义变具体：说零点四，不只是比别人大，而是希望相似预测的一组大约四成发生。我们这里用分组示意，结果依赖怎样分箱和样本多少，不能把这个小表当精确校准证明。它与对数损失互补，也与排序不同；模型可能把高风险设备排前面，却所有概率都偏高。请大家解释为何报警成本公式需要可信概率，若概率整体夸大，阈值会对应错误的实际风险。</w:t>
      </w:r>
    </w:p>
    <w:p>
      <w:pPr>
        <w:pStyle w:val="Heading1"/>
      </w:pPr>
      <w:r>
        <w:t>PDF 077  Split according to the future prediction task</w:t>
      </w:r>
    </w:p>
    <w:p>
      <w:r>
        <w:t>假设每台设备都有二十次测量。把所有行打乱后随机分训练和验证，很可能同一台设备同时在两边。森林可以利用这台设备固定的振动模式、位置或隐含编号，验证分数看起来很高。但你真正想预测新设备时，这些记忆没有用。于是首先问未来要预测谁：如果是新设备，按设备编号分组；如果是同一设备将来的状态，按时间划分，并确保特征只使用预测时已经知道的历史信息；只有观测确实相对独立，普通分层划分才比较合适。预处理和特征选择也要在训练部分拟合，再应用到验证部分，不能先在全数据上挑出与标签最有关的特征。这里并不是给算法附加一堆管理步骤，而是在保证我们课堂的比较真的回答了那个预测问题。之前的包外身份只排除了当前这一行，未必排除同一设备其他行，所以它也要服从这个任务边界。下面看故障率很低时，什么指标才告诉我们学到了知识。若设备编号作为特征，分组以后性能骤降可能是揭示了记忆问题。这个结果有教学价值，让我们更接近真正的新设备预测任务。</w:t>
      </w:r>
    </w:p>
    <w:p>
      <w:pPr>
        <w:pStyle w:val="Heading1"/>
      </w:pPr>
      <w:r>
        <w:t>PDF 078  A grouped split can have different class rates naturally</w:t>
      </w:r>
    </w:p>
    <w:p>
      <w:r>
        <w:t>四台设备各十行，A两次故障，B零次，C一次，D三次。训练A、B，验证C、D，训练故障率百分之十，验证百分之二十，虽然不同，却保持了新设备边界。不能为了让两边比例刚好一样，就把同一设备的记录拆开，偷偷变成容易的任务。这个差异可能提醒我们设备群体分布不同，需要更多代表性数据或相应解释。分组划分也并不意味着每一折都天然稳定，少量实体时指标会波动，因此比较模型要面对同样实体折。请大家先算两边类比例，再回答为何比例不同仍可能比随机行划分更符合目标。重点不是某个划分名称，而是我们让模型预先学到了谁、将来又希望它预测谁。</w:t>
      </w:r>
    </w:p>
    <w:p>
      <w:pPr>
        <w:pStyle w:val="Heading1"/>
      </w:pPr>
      <w:r>
        <w:t>PDF 079  Rare failures make accuracy an incomplete answer</w:t>
      </w:r>
    </w:p>
    <w:p>
      <w:r>
        <w:t>一千台设备只有二十台故障。如果什么都不学，一律说正常，就有百分之九十八准确率，但二十次故障全部漏掉。森林在某个阈值下找到十五次故障、漏五次，同时把三十五台正常设备误报了。召回率十五除以二十是百分之七十五，精确率十五除以五十是百分之三十，准确率九百六十除以一千是百分之九十六。它的准确率反而比全正常差，却可能更有用，因为找到了需要提前处理的设备。到底是否值得，要看漏一次故障损失多少、多检查一台成本多少。大家看到高准确率时应先问类别比例，看到高召回时也要问误报代价。我们不是一定要最大召回，也不是一定要最大精确率，而是让指标服务于决策。训练中可以用类别权重让故障更受重视，预测时也可以调整阈值，这两件事作用不同。接下来先算类别权重怎样进入分裂准则。这里三十五次误报并非完全无价值，也不是自动可接受。检查资源如果一天只够十台，就还要用排序或阈值安排具体检查量。</w:t>
      </w:r>
    </w:p>
    <w:p>
      <w:pPr>
        <w:pStyle w:val="Heading1"/>
      </w:pPr>
      <w:r>
        <w:t>PDF 080  Translate the confusion matrix into expected operational cost</w:t>
      </w:r>
    </w:p>
    <w:p>
      <w:r>
        <w:t>前面表里森林漏五次、误报三十五次。漏报成本九，误报一，总成本五乘九加三十五，等于八十；一律正常漏二十次，成本一百八十。森林准确率百分之九十六低于一律正常的九十八，却在这套成本下节省一百单位。每台平均成本分别零点零八与零点一八。请大家把指标与行动接上：我们不是反对准确率，而是不让它代替实际损失。本例假设正确行动没有成本、检查资源没有上限。如果报警后还要付固定维修费用，或每天只能检查几台，成本模型要改。先把假设写清，再做加减，学生就能判断结论的范围，不会把一个成本计算误当成所有故障任务的通用阈值。</w:t>
      </w:r>
    </w:p>
    <w:p>
      <w:pPr>
        <w:pStyle w:val="Heading1"/>
      </w:pPr>
      <w:r>
        <w:t>PDF 081  Class weights change the training impurity</w:t>
      </w:r>
    </w:p>
    <w:p>
      <w:r>
        <w:t>这个叶子实际有两台故障、八台正常，不加权时故障比例零点二。现在故障每条权重五，正常每条权重一，训练时故障总质量是十，正常是八，所以加权故障比例十除以十八，约零点五五六。Gini相应是一，减去十除以十八的结果平方，再减八除以十八的结果平方，约零点四九四。这样算法在选择分裂时，会更在意故障样本，把漏分故障当成更大的问题。这与随机特征的目的不同，类别权重在改变训练目标，不是在让树更独立。最容易误解的是把加权后叶子比例直接当作真实总体的故障概率。总体里故障仍然可能很少，训练权重只是人为强调，并没真的改变发生率。所以如果我们要拿概率算维修成本，就要在与目标总体相符的验证数据上检查和必要时校准。接下来我们假设概率已经能合理解释，手算决策阈值，看看训练权重与预测阈值为什么不能混成一回事。在实际训练中加权会影响各个分裂与叶子，不能只在最终概率上乘一个数当成等价操作。我们手算叶子仅用来理解改变的方向。</w:t>
      </w:r>
    </w:p>
    <w:p>
      <w:pPr>
        <w:pStyle w:val="Heading1"/>
      </w:pPr>
      <w:r>
        <w:t>PDF 082  Balanced class weights equalize total class mass</w:t>
      </w:r>
    </w:p>
    <w:p>
      <w:r>
        <w:t>一千条里二十故障、九百八十正常，按常见balanced规则，每类单条权重等于总数除以类别数再除以该类数量。故障每条二十五，正常每条约零点五一零二，两类总权重都五百。于是训练中少数类不再被数量压住。请别说故障发生率变成一半，真实二十台仍是百分之二，只是损失与分裂时人为让两类影响相当。这个规则也未必等于漏报九、误报一的精确成本，它是另一种训练强调方法。我们已经看过权重怎样进入杂质，预测后还需要检查概率和阈值。请大家分别解释单条权重与类总质量，算出两边五百，然后说为什么不能拿加权比例直接报告总体风险。</w:t>
      </w:r>
    </w:p>
    <w:p>
      <w:pPr>
        <w:pStyle w:val="Heading1"/>
      </w:pPr>
      <w:r>
        <w:t>PDF 083  A decision threshold follows the error costs</w:t>
      </w:r>
    </w:p>
    <w:p>
      <w:r>
        <w:t>现在假设故障概率有合理校准，误报一次多检查的成本是一，漏报一次故障的成本是九。若选择报警，设备实际正常才产生误报成本，期望成本是一减p乘一；若选择不报警，实际故障产生漏报成本，期望成本是p乘九。令前者更小，移项可得p大于十分之一就应该报警。比如故障概率零点二，报警期望成本零点八，不报警是零点二乘九等于一点八，所以报警更划算。这不是说所有故障任务都该用零点一，而是阈值由成本与概率共同决定。若检查本身也有固定成本、正确报警有维修成本，式子还要相应修改。类别权重已经改变模型学习，阈值则是在得到概率后决定动作。两者可以配合，但不能说一样。更不能把一个未校准分数直接套这个概率成本公式。我们已经能预测和决策，最后一个大问题是解释：森林说哪个特征重要，究竟是怎么得到这个分数的？若漏报成本增加，阈值下降；若误报成本增加，阈值上升。这个方向可直接由公式检验，学生应能用常识解释并与数字核对。</w:t>
      </w:r>
    </w:p>
    <w:p>
      <w:pPr>
        <w:pStyle w:val="Heading1"/>
      </w:pPr>
      <w:r>
        <w:t>PDF 084  A hard inspection budget changes the action rule</w:t>
      </w:r>
    </w:p>
    <w:p>
      <w:r>
        <w:t>六台风险从零点九到零点二，但只有三次检查机会。若每次检查成本一样、发现故障收益也相同，选最高三台，预计发现零点九加零点八加零点七等于二点四次，预计无故障检查零点六次。这个期望无需假定三台故障独立，因为期望相加即可。之前按误报漏报成本得零点一阈值，会六台都报警，超出资源。于是有限检查预算下，排序选前几台与无预算的成本阈值是不同问题。请先说明为何选前排，再说期望二点四不代表实际会发现小数次。若设备损失严重程度或检查成本不同，就不能只按概率排，还要比较预期收益。我们让学生看到概率最终服务的是一个明确行动问题，而不是停在一个漂亮分数。</w:t>
      </w:r>
    </w:p>
    <w:p>
      <w:pPr>
        <w:pStyle w:val="Heading1"/>
      </w:pPr>
      <w:r>
        <w:t>PDF 085  Impurity importance adds weighted split improvements</w:t>
      </w:r>
    </w:p>
    <w:p>
      <w:r>
        <w:t>先讲训练中常见的杂质重要性。某个结点用振动来分裂，父Gini减去加权子Gini得到局部改善；然后再乘有多少训练记录走到这个结点。假如百分之四十的记录到这里，局部改善零点二，贡献就是零点零八。为什么还要乘记录比例？根结点影响全体样本，深处结点只影响少部分，不能把它们一样计数。把一个特征在所有结点和所有树的贡献加起来，再归一化，就得到常见重要性向量。公式里的j是特征编号，t是使用这个特征的结点，n表示到结点的记录数。若使用样本权重，相应会用加权质量。现在大家可以解释这个分数的口语含义：模型在训练时多大程度依靠它来使分类更纯。它不直接回答新数据上拿走它会损失多少，更不是因果效应。下面我们先讲这个分数的偏好，再用验证数据上的置换重要性回答另一个问题。两个特征的归一化重要性相加大，并不表示它们解释了同等比例的真实故障原因。归一化只是在模型内部给贡献分数设定尺度。</w:t>
      </w:r>
    </w:p>
    <w:p>
      <w:pPr>
        <w:pStyle w:val="Heading1"/>
      </w:pPr>
      <w:r>
        <w:t>PDF 086  Normalize impurity contributions without overinterpreting them</w:t>
      </w:r>
    </w:p>
    <w:p>
      <w:r>
        <w:t>累加后的杂质贡献温度零点一二、振动零点零六、湿度零点零二，总计零点二。归一化得到零点六、零点三、零点一。这就是常见重要性向量和为一的来历。但温度百分之六十，只代表当前森林累计分裂改善分数的六成，不是说六成故障由温度导致，也不是已经解释六成现实不确定性。若加入一支高度相关温度传感器，树可能改用另一列，贡献份额就会重分配。若某特征可以试很多阈值，训练机会也会影响分数。请大家先完成简单除法，再把百分比读成完整一句话，必须包含当前模型与训练分裂这个对象。能说清分数来源，解释才不会把模型使用习惯误写成物理因果关系。</w:t>
      </w:r>
    </w:p>
    <w:p>
      <w:pPr>
        <w:pStyle w:val="Heading1"/>
      </w:pPr>
      <w:r>
        <w:t>PDF 087  Many possible thresholds can inflate impurity importance</w:t>
      </w:r>
    </w:p>
    <w:p>
      <w:r>
        <w:t>为什么杂质重要性可能偏爱某些特征？一个只有开关两种取值的变量，能试的分裂很少；连续测量值很多，就可以试很多阈值；设备编号如果几乎每台都不同，更有机会切出碰巧纯的区域。即使一个变量本来没用，尝试次数多，也可能在训练数据上偶然找到看似有帮助的分裂，于是累计了重要性。这里不是说连续特征都不可信，而是分数受到候选分裂机会与过拟合影响，不能直接公平地比较成因果贡献。设备编号尤其要追问，未来任务是同一设备还是新设备，它是否在预测时可用，模型是不是只在记身份。请同学说出，杂质重要性高意味着什么：训练过程经常利用它改善分裂；不意味着什么：改变这个变量就能改变故障结果。为回答模型在新样本上的依赖，我们可以保持训练好的森林不变，把验证数据里某一列打乱，再看性能降低多少。接下来做一遍具体数字。若把一个纯随机编号加入训练，它有时也会拿到杂质贡献。请再用未见数据检验它，能帮助我们识别训练搜索带来的虚假解释。</w:t>
      </w:r>
    </w:p>
    <w:p>
      <w:pPr>
        <w:pStyle w:val="Heading1"/>
      </w:pPr>
      <w:r>
        <w:t>PDF 088  A high training importance can disappear on new devices</w:t>
      </w:r>
    </w:p>
    <w:p>
      <w:r>
        <w:t>这张是构造的诊断表：设备编号训练杂质重要性零点四五，看起来第一；可在新设备验证集置换它，损失只增加零点零零一。温度训练分数零点三，验证置换增加零点一六。两种排名不同，不该挑一个顺眼的结果，而要追问编号是不是容易记身份、能试很多分裂，它在新设备任务是否有真实可用意义。我们不能只凭这两个数断定所有原因，但它们明确回答不同问题：训练时用了多少，未见数据被破坏后损失多少。请大家给出一个需要核查的具体假设，并解释为什么不能把零点四五自动当成未来预测贡献。这个练习也说明，验证设计若仍混合同设备记录，可能把记忆作用误认为可泛化重要性。</w:t>
      </w:r>
    </w:p>
    <w:p>
      <w:pPr>
        <w:pStyle w:val="Heading1"/>
      </w:pPr>
      <w:r>
        <w:t>PDF 089–090  Permutation importance asks what prediction loses</w:t>
      </w:r>
    </w:p>
    <w:p>
      <w:r>
        <w:t>森林已经训练好了，我们先在正确划分的验证集上算对数损失零点三二。只把温度这一列在验证记录之间打乱，其他列和标签不动，也不重新训练，损失变成零点四八，增加零点一六；振动打乱增加零点零七；湿度几乎没变，只有零点零零一。于是对当前森林和验证任务来说，温度被破坏造成的损失更大。为什么要打乱？保留这一列的边际数值分布，却破坏它与当前记录、标签和其他特征的对应关系，让模型失去原来的信号。计算方向要注意，我们用损失时是打乱后减原来；用准确率等越大越好的分数时则是原来减打乱后。一次打乱有随机性，要重复几次报告波动。这个分数仍然不是特征本身在世界中的固有价值，而是当前模型对该特征的依赖。也不能在训练集上打乱后就宣称泛化解释。下面还有一个陷阱：两个特征几乎重复时，单列打乱可能低估它们共同的重要性。湿度的重要性接近零只表示当前模型与数据里，打乱它影响小。可能是它本来没用，也可能其他特征替代了它，接下来就区分。</w:t>
      </w:r>
    </w:p>
    <w:p>
      <w:pPr>
        <w:pStyle w:val="Heading1"/>
      </w:pPr>
      <w:r>
        <w:t>PDF 091  Repeat permutations to see their conditional variability</w:t>
      </w:r>
    </w:p>
    <w:p>
      <w:r>
        <w:t>同一森林、同一验证集，把温度打乱三次，损失增加零点一四、零点一六、零点一八。平均零点一六，样本标准差零点零二，平均的标准误约零点零一一五。我们这里标准差除以重复数减一，和前面把三次训练结果当完整示意总体时的除以三不同，统计对象要讲清。更重要的是，这个波动只来自随机置换，模型和验证设备都固定，不代表重新收集设备、重新训练的全部不确定性。不能用三次打乱的很小标准误就宣布结论在所有场景稳定。请大家把平均值读成打乱此列的损失变化，把标准差读成不同打乱排列带来的变化，再说若关心新设备总体，还应增加哪些独立评价信息。</w:t>
      </w:r>
    </w:p>
    <w:p>
      <w:pPr>
        <w:pStyle w:val="Heading1"/>
      </w:pPr>
      <w:r>
        <w:t>PDF 092  Correlated features can substitute for each other</w:t>
      </w:r>
    </w:p>
    <w:p>
      <w:r>
        <w:t>两支温度传感器A和B测的几乎是同一件事。森林可能这棵用A，那棵用B，即使打乱A，B仍保留大部分温度信号，所以损失只增加零点零一；打乱B增加零点零二。若把它们作为一组，同时用同一个行置换来打乱，保留两列内部对应，却破坏这组与当前设备的对应关系，损失增加零点一八。这说明单个分数小，不代表温度不重要，而是有可替代特征。还有一个更细的点，单独打乱A会产生A很高、B很低这样的不自然组合，模型可能在训练时根本没见过，解释也会受到这种离开数据分布的影响。因此相关特征适合联合解释，必要时再做条件置换等更专业分析。课堂上最重要的是别拿单列重要性排名就轻易删特征，也别把排名看成原因名单。要结合任务、指标、相关结构和领域知识。我们最后把训练、验证和解释连在一段简短流程里。若需要删掉其中一支传感器，应重新训练并验证删后的流程。置换解释描述当前模型依赖，不自动证明删列后的模型会怎样。</w:t>
      </w:r>
    </w:p>
    <w:p>
      <w:pPr>
        <w:pStyle w:val="Heading1"/>
      </w:pPr>
      <w:r>
        <w:t>PDF 093  Removing a feature and shuffling it ask different questions</w:t>
      </w:r>
    </w:p>
    <w:p>
      <w:r>
        <w:t>原模型验证损失零点三五，打乱A变零点三六。若删除A重新训练，模型可以充分改用B，示意结果仍零点三五；A、B都删后零点五四。这些数用于区分问题，不是某个真实实验的报告。置换保持模型不动，只破坏一列输入，回答当前模型依赖；删特征再训练改变学习过程，回答没有此特征还能学得怎样。高度相关时替代尤其明显，不能把单列置换小就简单说删后完全不会变，也不能把删后能补偿说原模型没用它。两种分析都需要合适未见评价。请大家按表逐行说哪里改变，输入变还是模型变，最后解释为何温度组整体仍重要。这个区别在实际传感器简化与成本决策中很有用。</w:t>
      </w:r>
    </w:p>
    <w:p>
      <w:pPr>
        <w:pStyle w:val="Heading1"/>
      </w:pPr>
      <w:r>
        <w:t>PDF 094  Feature selection must be fitted inside the split</w:t>
      </w:r>
    </w:p>
    <w:p>
      <w:r>
        <w:t>这段流程把中位数填补和森林放在一起。缺失值填补先在训练数据里估计每列中位数，再用这些中位数变换新数据；不能拿包括验证集在内的全体中位数当成完全独立的预处理。随机森林本身通常不依赖特征缩放，但缺失值处理要与所用实现相符，课堂这里选择明确的填补流程。更容易出错的是特征选择：你若用全体数据的标签排名重要性，再保留前十列做交叉验证，就等于验证答案已经影响了特征名单。正确做法是每个训练折单独拟合模型、选择特征，再在它的验证折评价。不要把这个要求理解成多写几行代码，它保证我们所谓没见过的数据真的没有影响学习。还要区分解释用的重要性与选特征用的重要性：前者描述已经训练好的模型，后者会改变模型，需要重新验证。接下来用一个完整设备案例，比较三种有具体差异的方案，把前面各个选择落到同一张表上。先把流程边界放对，再解释分数。否则我们即使能写出非常漂亮的公式，也是在一个提前利用验证信息的问题上计算答案。</w:t>
      </w:r>
    </w:p>
    <w:p>
      <w:pPr>
        <w:pStyle w:val="Heading1"/>
      </w:pPr>
      <w:r>
        <w:t>PDF 095  Feature-selection folds must keep their own decision boundary</w:t>
      </w:r>
    </w:p>
    <w:p>
      <w:r>
        <w:t>三折里，第一折训练部分选温度与振动，第二折选温度与负载，第三折选振动与年限，然后各自在自己的留出折评价。子集不一样不一定是程序坏了，可能样本少、特征替代性高，也可能选择不稳定，需要关注。最关键的边界是挑特征只用训练折标签，不能提前拿全体标签选出一组，再声称交叉验证没见过答案。我们评价的是选特征加模型训练的整个过程，不只是一个固定森林。完成独立评价后，才在全部训练数据上按选定流程拟合最终版本。请大家沿一行讲完先选择再评价的顺序，并指出若用了该折验证标签参与排名，哪一步变成了偷看。这样可以把特征解释、特征选择与预测评价连成实际教学流程。</w:t>
      </w:r>
    </w:p>
    <w:p>
      <w:pPr>
        <w:pStyle w:val="Heading1"/>
      </w:pPr>
      <w:r>
        <w:t>PDF 096  Case study: use the evidence to choose a forest</w:t>
      </w:r>
    </w:p>
    <w:p>
      <w:r>
        <w:t>最后看同一个案例，数据按设备分组，预处理相同，指标也用同一个验证集。单棵深树召回零点六、精确率零点二三、对数损失零点六一；三百棵Bagging改善到零点七、零点二八和零点四二；随机森林进一步到零点七五、零点三和零点三五。这些数字是教学示意，帮助大家练习解释，不是宣称随机森林在所有数据上都会胜过Bagging。从表里能说的，是这次平均改善了不稳定树，特征随机性又提供了收益；不能说的，是只因为用了三百棵就必然提高，或传感器重要就一定导致故障。下一步如果分数仍不好，应诊断问题：叶子概率是否稳定？误报数量是否超出检查能力？特征候选是否太少漏了信号？而不是先把树数加到一万。请大家用两句话给出选择理由，并说出还需要什么独立评价。我们已经讲完森林，下一讲会换一种多模型关系，让后面的树专门修正前面的不足。还要问这组比较是否仅一次划分。若要得出更稳的课程结论，可按设备重复分组评价，但所有模型必须面对同样的验证设备。</w:t>
      </w:r>
    </w:p>
    <w:p>
      <w:pPr>
        <w:pStyle w:val="Heading1"/>
      </w:pPr>
      <w:r>
        <w:t>PDF 097  Average residuals case by case, then compare MSE</w:t>
      </w:r>
    </w:p>
    <w:p>
      <w:r>
        <w:t>逐条平均误差，第一台一减一加零是零；第二台三加一加二除以三是二；第三台负二加二加零是零。整体MSE四除以三。第一位平方误差一加九加四，十四除以三；第二位一加一加四，六除以三；第三位四除以三。组合改善了部分波动，却只追平最好成员，没有保证超过它。第二台所有成员都高估，是剩下的共同模式。请不要把三个MSE简单平均当组合MSE，要先合每条预测或误差，再平方汇总，平方是非线性的。这个手算也提醒我们，平均能抵消正负偶然偏差，但共同偏离可能需要新的信息或顺序修正。下面的Boosting预览正是让新学习器去学目前还缺什么。</w:t>
      </w:r>
    </w:p>
    <w:p>
      <w:pPr>
        <w:pStyle w:val="Heading1"/>
      </w:pPr>
      <w:r>
        <w:t>PDF 098–099  Bagging peers average; boosting successors correct</w:t>
      </w:r>
    </w:p>
    <w:p>
      <w:r>
        <w:t>这里把多模型的两种关系区别清楚。Bagging中每棵树都学习原始标签，树只是看到不同抽样，它们地位平等，最后平均。随机森林在这个基础上再随机候选特征。Boosting则按顺序训练，第二棵要知道目前哪里还没做好，它接收到的训练信号可能是加权错误，也可能是损失的负梯度。回归小例子里，真实值十和九，当前预测八和十二，误差方向是还差二、已经多了三，所以残差是二和负三。下一棵去拟合这组修正量，然后加到原预测上。请别把这件事说成再训练一棵一样的树取平均，它的目标已经变了。习惯上我们说Bagging主要稳住高方差模型，Boosting能修正较弱模型的偏差，但这不是每次误差分解都完全不变的严格保证。下一讲会先手算AdaBoost权重，再从残差理解梯度提升。今天结束前用最后一页检查你是否能从机制、数字和评价三个层次解释森林。</w:t>
      </w:r>
    </w:p>
    <w:p>
      <w:pPr>
        <w:pStyle w:val="Heading1"/>
      </w:pPr>
      <w:r>
        <w:t>PDF 100  Use the residual bridge to calculate one boosting step</w:t>
      </w:r>
    </w:p>
    <w:p>
      <w:r>
        <w:t>当前预测八、十二，真实十、九，残差二、负三。假设新树能准确给出这两个修正，学习率半，前一台加一变九，后一台减一点五变十点五。原SSE四加九十三，新SSE一加二点二五三点二五。这里是为了看清更新，假设新学习器恰好拟合残差，真实树通常只近似输入与残差之间的关系。请把它与Bagging比较：Bagging另一棵还是去预测原来的十和九，这里另一棵目标已经换成二和负三，角色不同。负输出不表示负费用，而是已有预测太高，需要减掉一部分。下一讲会从AdaBoost的加权错题开始，再把这个残差过程推广到损失负梯度。我们用具体加减保持课程联系，不让算法变成互不相干的名称。</w:t>
      </w:r>
    </w:p>
    <w:p>
      <w:pPr>
        <w:pStyle w:val="Heading1"/>
      </w:pPr>
      <w:r>
        <w:t>PDF 101  Explain the whole forest in three connected steps</w:t>
      </w:r>
    </w:p>
    <w:p>
      <w:r>
        <w:t>请最后用三步把这一讲讲回去。第一步，为什么平均有用？不同模型的偶然波动可以抵消，但相关部分留下下限。第二步，为什么随机抽样和随机特征？为了在保留学习能力的同时减少重复错误。第三步，怎么知道有用、怎么解释？要用真正没参与学习的数据边界与任务指标，并区分训练杂质分数和验证置换分数。现在给一个综合题：森林叶子特别小，训练准确率很高，验证对数损失却差；两支温度传感器高度相关。对概率问题，可以比较更大的最小叶子样本数，并在验证数据上检查概率；对解释问题，把两支温度传感器作为一组计算置换重要性。只增加树数不能直接回答这两个问题。请同学说明改变为什么对症，别只报参数名称。若你还能手算Bootstrap漏样概率、包外概率平均和成本阈值，就已掌握这节课最核心的知识。下一讲我们保留多树组合的思路，但把每棵树的任务改为逐步修正当前预测。</w:t>
      </w:r>
    </w:p>
    <w:p>
      <w:pPr>
        <w:pStyle w:val="Heading1"/>
      </w:pPr>
      <w:r>
        <w:t>PDF 102  Complete the forest reasoning with one integrated exercise</w:t>
      </w:r>
    </w:p>
    <w:p>
      <w:r>
        <w:t>最后把几个对象放在一起，请先各自算再解释。五条抽五次，指定记录包外概率零点三二七六八；两棵合格树概率零点二和零点八，平均零点五；行动阈值零点一，因此报警。预测方差先算括号内零点五加零点零五，得到零点五五，再乘十六，等于八点八。遗漏概率是训练抽样事件，风险概率是模型输出，阈值是动作规则，方差是训练变化带来的预测波动，它们虽然都可能落成小数，却不能混用。再补一句特征解释：温度重要说明模型依赖它，并不证明改变温度一定能按这个分数降低故障。请大家用连贯四句话完成，而不只报四个答案。到这里森林这讲既有训练机制，也有可核对预测与决策，还能知道结果的解释边界。</w:t>
      </w:r>
    </w:p>
    <w:sectPr w:rsidR="00FC693F" w:rsidRPr="0006063C" w:rsidSect="00034616">
      <w:footerReference w:type="default" r:id="rId9"/>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第13讲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